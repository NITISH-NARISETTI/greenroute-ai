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1FB21" w14:textId="77777777" w:rsidR="007E4217" w:rsidRDefault="00000000">
      <w:pPr>
        <w:pStyle w:val="Title"/>
      </w:pPr>
      <w:r>
        <w:t>Chapter 5: Implementation and Architecture</w:t>
      </w:r>
    </w:p>
    <w:p w14:paraId="668BCCAB" w14:textId="77777777" w:rsidR="007E4217" w:rsidRDefault="00000000">
      <w:pPr>
        <w:pStyle w:val="Heading1"/>
      </w:pPr>
      <w:r>
        <w:t>5.1 Algorithm of the Project</w:t>
      </w:r>
    </w:p>
    <w:p w14:paraId="1C37B85B" w14:textId="77777777" w:rsidR="007E4217" w:rsidRDefault="00000000">
      <w:r>
        <w:t>The core objective of the system is to solve a domain-specific variation of the Traveling Salesperson Problem (TSP), prioritizing the minimization of CO2 emissions rather than purely geometric distance. The primary algorithm of the project comprises the following sequential phases:</w:t>
      </w:r>
      <w:r>
        <w:br/>
      </w:r>
    </w:p>
    <w:p w14:paraId="20A834AE" w14:textId="77777777" w:rsidR="007E4217" w:rsidRDefault="00000000">
      <w:r>
        <w:t xml:space="preserve">1.  </w:t>
      </w:r>
      <w:r>
        <w:rPr>
          <w:b/>
        </w:rPr>
        <w:t>Data Ingestion and Validation:</w:t>
      </w:r>
      <w:r>
        <w:t xml:space="preserve"> The system accepts a start address, a list of destination addresses, vehicle specifications (type, average speed), and cargo payload weight.</w:t>
      </w:r>
      <w:r>
        <w:br/>
      </w:r>
    </w:p>
    <w:p w14:paraId="6FF9C4D6" w14:textId="77777777" w:rsidR="007E4217" w:rsidRDefault="00000000">
      <w:r>
        <w:t xml:space="preserve">2.  </w:t>
      </w:r>
      <w:r>
        <w:rPr>
          <w:b/>
        </w:rPr>
        <w:t>Geospatial Resolution (Geocoding):</w:t>
      </w:r>
      <w:r>
        <w:t xml:space="preserve"> A geocoding algorithm translates textual addresses into precise geographic coordinates (Latitude and Longitude) using the OpenStreetMap Nominatim API. A delay mechanism prevents rate-limiting.</w:t>
      </w:r>
      <w:r>
        <w:br/>
      </w:r>
    </w:p>
    <w:p w14:paraId="5C012679" w14:textId="77777777" w:rsidR="007E4217" w:rsidRDefault="00000000">
      <w:r>
        <w:t xml:space="preserve">3.  </w:t>
      </w:r>
      <w:r>
        <w:rPr>
          <w:b/>
        </w:rPr>
        <w:t>Distance Matrix Formulation:</w:t>
      </w:r>
      <w:r>
        <w:t xml:space="preserve"> For every pair of coordinates $(i, j)$, an $N \times N$ distance matrix is calculated using the Haversine formula to determine the great-circle distance between two points on a sphere.</w:t>
      </w:r>
      <w:r>
        <w:br/>
      </w:r>
    </w:p>
    <w:p w14:paraId="332DDCFB" w14:textId="77777777" w:rsidR="007E4217" w:rsidRDefault="00000000">
      <w:r>
        <w:t xml:space="preserve">4.  </w:t>
      </w:r>
      <w:r>
        <w:rPr>
          <w:b/>
        </w:rPr>
        <w:t>CO2 Cost Matrix Prediction (Machine Learning):</w:t>
      </w:r>
      <w:r>
        <w:t xml:space="preserve"> </w:t>
      </w:r>
      <w:r>
        <w:br/>
      </w:r>
    </w:p>
    <w:p w14:paraId="018347AE" w14:textId="77777777" w:rsidR="007E4217" w:rsidRDefault="00000000">
      <w:pPr>
        <w:pStyle w:val="ListBullet"/>
      </w:pPr>
      <w:r>
        <w:t xml:space="preserve">  A pre-trained Scikit-Learn Regression model predicts the carbon footprint (in kg) for every edge in the distance matrix.</w:t>
      </w:r>
    </w:p>
    <w:p w14:paraId="24617E0F" w14:textId="77777777" w:rsidR="007E4217" w:rsidRDefault="00000000">
      <w:pPr>
        <w:pStyle w:val="ListBullet"/>
      </w:pPr>
      <w:r>
        <w:t xml:space="preserve">  The model evaluates the derived linear distance alongside contextual vehicle parameters (weight, type, speed).</w:t>
      </w:r>
    </w:p>
    <w:p w14:paraId="4B2DC07E" w14:textId="77777777" w:rsidR="007E4217" w:rsidRDefault="00000000">
      <w:pPr>
        <w:pStyle w:val="ListBullet"/>
      </w:pPr>
      <w:r>
        <w:t xml:space="preserve">  The output is an $N \times N$ CO2 Cost Matrix representing the environmental penalty of traveling between any two nodes.</w:t>
      </w:r>
    </w:p>
    <w:p w14:paraId="353E8C36" w14:textId="77777777" w:rsidR="007E4217" w:rsidRDefault="00000000">
      <w:r>
        <w:t xml:space="preserve">5.  </w:t>
      </w:r>
      <w:r>
        <w:rPr>
          <w:b/>
        </w:rPr>
        <w:t>Route Optimization (Reinforcement Learning):</w:t>
      </w:r>
      <w:r>
        <w:br/>
      </w:r>
    </w:p>
    <w:p w14:paraId="3B95BB19" w14:textId="77777777" w:rsidR="007E4217" w:rsidRDefault="00000000">
      <w:pPr>
        <w:pStyle w:val="ListBullet"/>
      </w:pPr>
      <w:r>
        <w:t xml:space="preserve">  **Primary Path:** A Proximal Policy Optimization (PPO) agent, trained using the Stable-Baselines3 framework in a custom Gymnasium environment, evaluates the CO2 Cost Matrix. The agent iteratively selects the next best destination to minimize the cumulative CO2 cost until all nodes are visited.</w:t>
      </w:r>
    </w:p>
    <w:p w14:paraId="7A3792DB" w14:textId="77777777" w:rsidR="007E4217" w:rsidRDefault="00000000">
      <w:pPr>
        <w:pStyle w:val="ListBullet"/>
      </w:pPr>
      <w:r>
        <w:lastRenderedPageBreak/>
        <w:t xml:space="preserve">  **Greedy Fallback Path:** To ensure operational reliability, if the RL inference fails or the model is unavailable, the system defaults to a deterministic Greedy Nearest-Neighbor heuristic algorithm. From the current position, the algorithm iteratively traverses to the unvisited node with the lowest immediate CO2 cost.</w:t>
      </w:r>
    </w:p>
    <w:p w14:paraId="4109E786" w14:textId="77777777" w:rsidR="007E4217" w:rsidRDefault="00000000">
      <w:r>
        <w:t xml:space="preserve">6.  </w:t>
      </w:r>
      <w:r>
        <w:rPr>
          <w:b/>
        </w:rPr>
        <w:t>Heuristic Metric Calculation:</w:t>
      </w:r>
      <w:r>
        <w:t xml:space="preserve"> The system compares the final optimized path array against a sequential, unoptimized standard path to compute aggregate savings across distance (km), time (hours), and estimated fuel costs (Rs).</w:t>
      </w:r>
      <w:r>
        <w:br/>
      </w:r>
    </w:p>
    <w:p w14:paraId="3403E535" w14:textId="77777777" w:rsidR="007E4217" w:rsidRDefault="00000000">
      <w:r>
        <w:t>---</w:t>
      </w:r>
      <w:r>
        <w:br/>
      </w:r>
    </w:p>
    <w:p w14:paraId="147D00D1" w14:textId="77777777" w:rsidR="007E4217" w:rsidRDefault="00000000">
      <w:pPr>
        <w:pStyle w:val="Heading1"/>
      </w:pPr>
      <w:r>
        <w:t>5.2 Technology Description</w:t>
      </w:r>
    </w:p>
    <w:p w14:paraId="1A950E3F" w14:textId="77777777" w:rsidR="007E4217" w:rsidRDefault="00000000">
      <w:r>
        <w:t>The GreenRoute project is built upon a modern, decoupled architecture, separating the client-side visualization from the heavy computational backend logic.</w:t>
      </w:r>
      <w:r>
        <w:br/>
      </w:r>
    </w:p>
    <w:p w14:paraId="635042D4" w14:textId="77777777" w:rsidR="007E4217" w:rsidRDefault="00000000">
      <w:pPr>
        <w:pStyle w:val="ListBullet"/>
      </w:pPr>
      <w:r>
        <w:t xml:space="preserve">  **Backend Server (Python &amp; FastAPI):** The central nervous system of the project is written in Python, chosen for its unparalleled ecosystem in data science and machine learning. FastAPI is utilized as the web framework due to its asynchronous runtime, Pydantic-based data validation, and high performance (comparable to Node.js and Go), which is critical for handling concurrent map routing requests.</w:t>
      </w:r>
    </w:p>
    <w:p w14:paraId="1920A4D9" w14:textId="77777777" w:rsidR="007E4217" w:rsidRDefault="00000000">
      <w:pPr>
        <w:pStyle w:val="ListBullet"/>
      </w:pPr>
      <w:r>
        <w:t xml:space="preserve">  **Frontend Client (HTML5, CSS3, Vanilla JavaScript):** The user interface is deliberately lightweight, avoiding heavy frameworks like React or Angular in favor of Vanilla JS to minimize load times. The UI is responsive, utilizing flexbox layouts to provide a clean dashboard experience.</w:t>
      </w:r>
    </w:p>
    <w:p w14:paraId="1460C68B" w14:textId="77777777" w:rsidR="007E4217" w:rsidRDefault="00000000">
      <w:pPr>
        <w:pStyle w:val="ListBullet"/>
      </w:pPr>
      <w:r>
        <w:t xml:space="preserve">  **Geospatial Visualization (Leaflet.js):** Leaflet is an open-source JavaScript library for mobile-friendly interactive maps. It handles the rendering of map tiles, drawing polyline routes between coordinates, and placing interactive markers.</w:t>
      </w:r>
    </w:p>
    <w:p w14:paraId="5FAD6E54" w14:textId="77777777" w:rsidR="007E4217" w:rsidRDefault="00000000">
      <w:pPr>
        <w:pStyle w:val="ListBullet"/>
      </w:pPr>
      <w:r>
        <w:t xml:space="preserve">  **Machine Learning (Scikit-Learn):** Scikit-learn is employed to load serialized predictive models (`.pkl` files) into memory. These models correlate vehicle physics data with emissions output without requiring deep neural network overhead.</w:t>
      </w:r>
    </w:p>
    <w:p w14:paraId="1B6E7053" w14:textId="77777777" w:rsidR="007E4217" w:rsidRDefault="00000000">
      <w:pPr>
        <w:pStyle w:val="ListBullet"/>
      </w:pPr>
      <w:r>
        <w:t xml:space="preserve">  **Reinforcement Learning (Stable-Baselines3 &amp; Gymnasium):** The complex combinatorial routing logic is delegated to an RL agent. Gymnasium is used to simulate the delivery environment (state space, action space, and reward structures), while Stable-Baselines3 provides the reliable implementation of the Proximal Policy Optimization (PPO) algorithm.</w:t>
      </w:r>
    </w:p>
    <w:p w14:paraId="76D7D187" w14:textId="77777777" w:rsidR="007E4217" w:rsidRDefault="00000000">
      <w:r>
        <w:t>---</w:t>
      </w:r>
      <w:r>
        <w:br/>
      </w:r>
    </w:p>
    <w:p w14:paraId="508E1CC8" w14:textId="77777777" w:rsidR="007E4217" w:rsidRDefault="00000000">
      <w:pPr>
        <w:pStyle w:val="Heading1"/>
      </w:pPr>
      <w:r>
        <w:lastRenderedPageBreak/>
        <w:t>5.3 Libraries</w:t>
      </w:r>
    </w:p>
    <w:p w14:paraId="76F2FE7E" w14:textId="77777777" w:rsidR="007E4217" w:rsidRDefault="00000000">
      <w:r>
        <w:t>The software relies on the following core dependencies (as defined in `requirements.txt` and frontend imports):</w:t>
      </w:r>
      <w:r>
        <w:br/>
      </w:r>
    </w:p>
    <w:p w14:paraId="631A1FCF" w14:textId="77777777" w:rsidR="007E4217" w:rsidRDefault="00000000">
      <w:pPr>
        <w:pStyle w:val="Heading2"/>
      </w:pPr>
      <w:r>
        <w:t>Backend Libraries</w:t>
      </w:r>
    </w:p>
    <w:p w14:paraId="7C4321BC" w14:textId="2CDF76F0" w:rsidR="007E4217" w:rsidRDefault="00000000">
      <w:pPr>
        <w:pStyle w:val="ListBullet"/>
      </w:pPr>
      <w:r>
        <w:t xml:space="preserve">  </w:t>
      </w:r>
      <w:proofErr w:type="spellStart"/>
      <w:r>
        <w:t>fastapi</w:t>
      </w:r>
      <w:proofErr w:type="spellEnd"/>
      <w:r>
        <w:t xml:space="preserve"> (v0.104+): High-performance API framework.</w:t>
      </w:r>
    </w:p>
    <w:p w14:paraId="36722BD3" w14:textId="798FA84A" w:rsidR="007E4217" w:rsidRDefault="00000000">
      <w:pPr>
        <w:pStyle w:val="ListBullet"/>
      </w:pPr>
      <w:r>
        <w:t xml:space="preserve">  </w:t>
      </w:r>
      <w:proofErr w:type="spellStart"/>
      <w:r>
        <w:t>uvicorn</w:t>
      </w:r>
      <w:proofErr w:type="spellEnd"/>
      <w:r>
        <w:t>: ASGI server for running FastAPI asynchronously.</w:t>
      </w:r>
    </w:p>
    <w:p w14:paraId="55080150" w14:textId="3895AD72" w:rsidR="007E4217" w:rsidRDefault="00000000">
      <w:pPr>
        <w:pStyle w:val="ListBullet"/>
      </w:pPr>
      <w:r>
        <w:t xml:space="preserve">  </w:t>
      </w:r>
      <w:proofErr w:type="spellStart"/>
      <w:r w:rsidR="00977C26">
        <w:t>P</w:t>
      </w:r>
      <w:r>
        <w:t>ydantic</w:t>
      </w:r>
      <w:proofErr w:type="spellEnd"/>
      <w:r w:rsidR="00977C26">
        <w:t>:</w:t>
      </w:r>
      <w:r>
        <w:t xml:space="preserve"> Data validation and settings management.</w:t>
      </w:r>
    </w:p>
    <w:p w14:paraId="2F2734BA" w14:textId="612BAE67" w:rsidR="007E4217" w:rsidRDefault="00000000">
      <w:pPr>
        <w:pStyle w:val="ListBullet"/>
      </w:pPr>
      <w:r>
        <w:t xml:space="preserve">  scikit-learn`: Predictive data analysis and machine learning model execution.</w:t>
      </w:r>
    </w:p>
    <w:p w14:paraId="0E1E952C" w14:textId="63CE83E7" w:rsidR="007E4217" w:rsidRDefault="00000000">
      <w:pPr>
        <w:pStyle w:val="ListBullet"/>
      </w:pPr>
      <w:r>
        <w:t xml:space="preserve">  stable-baselines3`: </w:t>
      </w:r>
      <w:proofErr w:type="spellStart"/>
      <w:r>
        <w:t>PyTorch</w:t>
      </w:r>
      <w:proofErr w:type="spellEnd"/>
      <w:r>
        <w:t>-based Reinforcement Learning implementations.</w:t>
      </w:r>
    </w:p>
    <w:p w14:paraId="464D650B" w14:textId="36B39F45" w:rsidR="007E4217" w:rsidRDefault="00000000">
      <w:pPr>
        <w:pStyle w:val="ListBullet"/>
      </w:pPr>
      <w:r>
        <w:t xml:space="preserve">  gymnasium: Standard API for reinforcement learning environments.</w:t>
      </w:r>
    </w:p>
    <w:p w14:paraId="222A2958" w14:textId="329C714F" w:rsidR="007E4217" w:rsidRDefault="00000000">
      <w:pPr>
        <w:pStyle w:val="ListBullet"/>
      </w:pPr>
      <w:r>
        <w:t xml:space="preserve">  </w:t>
      </w:r>
      <w:proofErr w:type="spellStart"/>
      <w:r>
        <w:t>geopy</w:t>
      </w:r>
      <w:proofErr w:type="spellEnd"/>
      <w:r>
        <w:t>: Client for several popular geocoding web services.</w:t>
      </w:r>
    </w:p>
    <w:p w14:paraId="4680E059" w14:textId="10BA2467" w:rsidR="007E4217" w:rsidRDefault="00000000">
      <w:pPr>
        <w:pStyle w:val="ListBullet"/>
      </w:pPr>
      <w:r>
        <w:t xml:space="preserve">  </w:t>
      </w:r>
      <w:proofErr w:type="spellStart"/>
      <w:r>
        <w:t>numpy</w:t>
      </w:r>
      <w:proofErr w:type="spellEnd"/>
      <w:r>
        <w:t xml:space="preserve"> &amp; pandas: Core scientific computing libraries for matrix manipulations and data structuring.</w:t>
      </w:r>
    </w:p>
    <w:p w14:paraId="592B85D4" w14:textId="77777777" w:rsidR="007E4217" w:rsidRDefault="00000000">
      <w:pPr>
        <w:pStyle w:val="Heading2"/>
      </w:pPr>
      <w:r>
        <w:t>Frontend Libraries</w:t>
      </w:r>
    </w:p>
    <w:p w14:paraId="75BA0B80" w14:textId="0AC0B14B" w:rsidR="007E4217" w:rsidRDefault="00000000">
      <w:pPr>
        <w:pStyle w:val="ListBullet"/>
      </w:pPr>
      <w:r>
        <w:t xml:space="preserve">  Leaflet.js: Interactive mapping and geospatial visualization.</w:t>
      </w:r>
    </w:p>
    <w:p w14:paraId="7D582681" w14:textId="41536C52" w:rsidR="007E4217" w:rsidRDefault="00000000">
      <w:pPr>
        <w:pStyle w:val="ListBullet"/>
      </w:pPr>
      <w:r>
        <w:t xml:space="preserve">  </w:t>
      </w:r>
      <w:proofErr w:type="spellStart"/>
      <w:r>
        <w:t>FontAwesome</w:t>
      </w:r>
      <w:proofErr w:type="spellEnd"/>
      <w:r>
        <w:t>: Scalable vector icons for the UI dashboard.</w:t>
      </w:r>
    </w:p>
    <w:p w14:paraId="1CB57DA5" w14:textId="77777777" w:rsidR="007E4217" w:rsidRDefault="00000000">
      <w:pPr>
        <w:pStyle w:val="Heading1"/>
      </w:pPr>
      <w:r>
        <w:t>5.4 Source Code</w:t>
      </w:r>
    </w:p>
    <w:p w14:paraId="79A1F669" w14:textId="77777777" w:rsidR="007E4217" w:rsidRDefault="00000000">
      <w:r>
        <w:t xml:space="preserve">The core source code of the project is divided into the Presentation Layer (Frontend) and the Logic Layer (Backend). </w:t>
      </w:r>
      <w:r>
        <w:br/>
      </w:r>
    </w:p>
    <w:p w14:paraId="55770152" w14:textId="77777777" w:rsidR="007E4217" w:rsidRDefault="00000000">
      <w:pPr>
        <w:pStyle w:val="Heading2"/>
      </w:pPr>
      <w:r>
        <w:t>5.4.1</w:t>
      </w:r>
      <w:r>
        <w:tab/>
        <w:t>Frontend Code</w:t>
      </w:r>
    </w:p>
    <w:p w14:paraId="517A8546" w14:textId="77777777" w:rsidR="007E4217" w:rsidRDefault="00000000">
      <w:r>
        <w:t>The frontend is a single-page application (SPA) focused on geospatial visualization and real-time interaction. It consists of `index.html` for structure, `styles.css` for the premium theme, and `main.js` for the client-side logic.</w:t>
      </w:r>
      <w:r>
        <w:br/>
      </w:r>
    </w:p>
    <w:p w14:paraId="6457AA24" w14:textId="269A1CE5" w:rsidR="007E4217" w:rsidRDefault="00000000">
      <w:r>
        <w:t>index.html</w:t>
      </w:r>
      <w:r>
        <w:br/>
      </w:r>
    </w:p>
    <w:p w14:paraId="12270D82" w14:textId="77777777" w:rsidR="007E4217" w:rsidRDefault="00000000">
      <w:r>
        <w:rPr>
          <w:rFonts w:ascii="Courier New" w:hAnsi="Courier New"/>
          <w:sz w:val="18"/>
        </w:rPr>
        <w:t>&lt;!DOCTYPE html&gt;</w:t>
      </w:r>
      <w:r>
        <w:rPr>
          <w:rFonts w:ascii="Courier New" w:hAnsi="Courier New"/>
          <w:sz w:val="18"/>
        </w:rPr>
        <w:br/>
        <w:t>&lt;html lang="en"&gt;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&lt;title&gt;GreenRoute - CO₂ Optimized Delivery Routing&lt;/title&gt;</w:t>
      </w:r>
      <w:r>
        <w:rPr>
          <w:rFonts w:ascii="Courier New" w:hAnsi="Courier New"/>
          <w:sz w:val="18"/>
        </w:rPr>
        <w:br/>
        <w:t xml:space="preserve">    &lt;meta name="description" content="AI-powered delivery route optimization system that minimizes CO₂ emissions using machine learning and reinforcement learning"&gt;</w:t>
      </w:r>
      <w:r>
        <w:rPr>
          <w:rFonts w:ascii="Courier New" w:hAnsi="Courier New"/>
          <w:sz w:val="18"/>
        </w:rPr>
        <w:br/>
      </w:r>
      <w:r>
        <w:rPr>
          <w:rFonts w:ascii="Courier New" w:hAnsi="Courier New"/>
          <w:sz w:val="18"/>
        </w:rPr>
        <w:br/>
        <w:t xml:space="preserve">    &lt;!-- Leaflet CSS --&gt;</w:t>
      </w:r>
      <w:r>
        <w:rPr>
          <w:rFonts w:ascii="Courier New" w:hAnsi="Courier New"/>
          <w:sz w:val="18"/>
        </w:rPr>
        <w:br/>
      </w:r>
      <w:r>
        <w:rPr>
          <w:rFonts w:ascii="Courier New" w:hAnsi="Courier New"/>
          <w:sz w:val="18"/>
        </w:rPr>
        <w:lastRenderedPageBreak/>
        <w:t xml:space="preserve">    &lt;link rel="stylesheet" href="https://unpkg.com/leaflet@1.9.4/dist/leaflet.css" /&gt;</w:t>
      </w:r>
      <w:r>
        <w:rPr>
          <w:rFonts w:ascii="Courier New" w:hAnsi="Courier New"/>
          <w:sz w:val="18"/>
        </w:rPr>
        <w:br/>
      </w:r>
      <w:r>
        <w:rPr>
          <w:rFonts w:ascii="Courier New" w:hAnsi="Courier New"/>
          <w:sz w:val="18"/>
        </w:rPr>
        <w:br/>
        <w:t xml:space="preserve">    &lt;!-- Google Fonts --&gt;</w:t>
      </w:r>
      <w:r>
        <w:rPr>
          <w:rFonts w:ascii="Courier New" w:hAnsi="Courier New"/>
          <w:sz w:val="18"/>
        </w:rPr>
        <w:br/>
        <w:t xml:space="preserve">    &lt;link rel="preconnect" href="https://fonts.googleapis.com"&gt;</w:t>
      </w:r>
      <w:r>
        <w:rPr>
          <w:rFonts w:ascii="Courier New" w:hAnsi="Courier New"/>
          <w:sz w:val="18"/>
        </w:rPr>
        <w:br/>
        <w:t xml:space="preserve">    &lt;link rel="preconnect" href="https://fonts.gstatic.com" crossorigin&gt;</w:t>
      </w:r>
      <w:r>
        <w:rPr>
          <w:rFonts w:ascii="Courier New" w:hAnsi="Courier New"/>
          <w:sz w:val="18"/>
        </w:rPr>
        <w:br/>
        <w:t xml:space="preserve">    &lt;link href="https://fonts.googleapis.com/css2?family=Inter:wght@300;400;500;600;700&amp;display=swap" rel="stylesheet"&gt;</w:t>
      </w:r>
      <w:r>
        <w:rPr>
          <w:rFonts w:ascii="Courier New" w:hAnsi="Courier New"/>
          <w:sz w:val="18"/>
        </w:rPr>
        <w:br/>
      </w:r>
      <w:r>
        <w:rPr>
          <w:rFonts w:ascii="Courier New" w:hAnsi="Courier New"/>
          <w:sz w:val="18"/>
        </w:rPr>
        <w:br/>
        <w:t xml:space="preserve">    &lt;!-- Custom CSS --&gt;</w:t>
      </w:r>
      <w:r>
        <w:rPr>
          <w:rFonts w:ascii="Courier New" w:hAnsi="Courier New"/>
          <w:sz w:val="18"/>
        </w:rPr>
        <w:br/>
        <w:t xml:space="preserve">    &lt;link rel="stylesheet" href="styles.css"&gt;</w:t>
      </w:r>
      <w:r>
        <w:rPr>
          <w:rFonts w:ascii="Courier New" w:hAnsi="Courier New"/>
          <w:sz w:val="18"/>
        </w:rPr>
        <w:br/>
        <w:t>&lt;/head&gt;</w:t>
      </w:r>
      <w:r>
        <w:rPr>
          <w:rFonts w:ascii="Courier New" w:hAnsi="Courier New"/>
          <w:sz w:val="18"/>
        </w:rPr>
        <w:br/>
        <w:t>&lt;body&gt;</w:t>
      </w:r>
      <w:r>
        <w:rPr>
          <w:rFonts w:ascii="Courier New" w:hAnsi="Courier New"/>
          <w:sz w:val="18"/>
        </w:rPr>
        <w:br/>
        <w:t xml:space="preserve">    &lt;!-- Header --&gt;</w:t>
      </w:r>
      <w:r>
        <w:rPr>
          <w:rFonts w:ascii="Courier New" w:hAnsi="Courier New"/>
          <w:sz w:val="18"/>
        </w:rPr>
        <w:br/>
        <w:t xml:space="preserve">    &lt;header class="header"&gt;</w:t>
      </w:r>
      <w:r>
        <w:rPr>
          <w:rFonts w:ascii="Courier New" w:hAnsi="Courier New"/>
          <w:sz w:val="18"/>
        </w:rPr>
        <w:br/>
        <w:t xml:space="preserve">        &lt;div class="container"&gt;</w:t>
      </w:r>
      <w:r>
        <w:rPr>
          <w:rFonts w:ascii="Courier New" w:hAnsi="Courier New"/>
          <w:sz w:val="18"/>
        </w:rPr>
        <w:br/>
        <w:t xml:space="preserve">            &lt;div class="header-content"&gt;</w:t>
      </w:r>
      <w:r>
        <w:rPr>
          <w:rFonts w:ascii="Courier New" w:hAnsi="Courier New"/>
          <w:sz w:val="18"/>
        </w:rPr>
        <w:br/>
        <w:t xml:space="preserve">                &lt;div class="logo"&gt;</w:t>
      </w:r>
      <w:r>
        <w:rPr>
          <w:rFonts w:ascii="Courier New" w:hAnsi="Courier New"/>
          <w:sz w:val="18"/>
        </w:rPr>
        <w:br/>
        <w:t xml:space="preserve">                    &lt;svg class="logo-icon" viewBox="0 0 24 24" fill="none" xmlns="http://www.w3.org/2000/svg"&gt;</w:t>
      </w:r>
      <w:r>
        <w:rPr>
          <w:rFonts w:ascii="Courier New" w:hAnsi="Courier New"/>
          <w:sz w:val="18"/>
        </w:rPr>
        <w:br/>
        <w:t xml:space="preserve">                        &lt;path d="M12 2L2 7L12 12L22 7L12 2Z" stroke="currentColor" stroke-width="2" stroke-linecap="round" stroke-linejoin="round"/&gt;</w:t>
      </w:r>
      <w:r>
        <w:rPr>
          <w:rFonts w:ascii="Courier New" w:hAnsi="Courier New"/>
          <w:sz w:val="18"/>
        </w:rPr>
        <w:br/>
        <w:t xml:space="preserve">                        &lt;path d="M2 17L12 22L22 17" stroke="currentColor" stroke-width="2" stroke-linecap="round" stroke-linejoin="round"/&gt;</w:t>
      </w:r>
      <w:r>
        <w:rPr>
          <w:rFonts w:ascii="Courier New" w:hAnsi="Courier New"/>
          <w:sz w:val="18"/>
        </w:rPr>
        <w:br/>
        <w:t xml:space="preserve">                        &lt;path d="M2 12L12 17L22 12" stroke="currentColor" stroke-width="2" stroke-linecap="round" stroke-linejoin="round"/&gt;</w:t>
      </w:r>
      <w:r>
        <w:rPr>
          <w:rFonts w:ascii="Courier New" w:hAnsi="Courier New"/>
          <w:sz w:val="18"/>
        </w:rPr>
        <w:br/>
        <w:t xml:space="preserve">                    &lt;/svg&gt;</w:t>
      </w:r>
      <w:r>
        <w:rPr>
          <w:rFonts w:ascii="Courier New" w:hAnsi="Courier New"/>
          <w:sz w:val="18"/>
        </w:rPr>
        <w:br/>
        <w:t xml:space="preserve">                    &lt;h1&gt;GreenRoute&lt;/h1&gt;</w:t>
      </w:r>
      <w:r>
        <w:rPr>
          <w:rFonts w:ascii="Courier New" w:hAnsi="Courier New"/>
          <w:sz w:val="18"/>
        </w:rPr>
        <w:br/>
        <w:t xml:space="preserve">                &lt;/div&gt;</w:t>
      </w:r>
      <w:r>
        <w:rPr>
          <w:rFonts w:ascii="Courier New" w:hAnsi="Courier New"/>
          <w:sz w:val="18"/>
        </w:rPr>
        <w:br/>
        <w:t xml:space="preserve">                &lt;p class="tagline"&gt;CO₂-Optimized Delivery Routing&lt;/p&gt;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&lt;/header&gt;</w:t>
      </w:r>
      <w:r>
        <w:rPr>
          <w:rFonts w:ascii="Courier New" w:hAnsi="Courier New"/>
          <w:sz w:val="18"/>
        </w:rPr>
        <w:br/>
      </w:r>
      <w:r>
        <w:rPr>
          <w:rFonts w:ascii="Courier New" w:hAnsi="Courier New"/>
          <w:sz w:val="18"/>
        </w:rPr>
        <w:br/>
        <w:t xml:space="preserve">    &lt;!-- Main Content --&gt;</w:t>
      </w:r>
      <w:r>
        <w:rPr>
          <w:rFonts w:ascii="Courier New" w:hAnsi="Courier New"/>
          <w:sz w:val="18"/>
        </w:rPr>
        <w:br/>
        <w:t xml:space="preserve">    &lt;main class="main-content"&gt;</w:t>
      </w:r>
      <w:r>
        <w:rPr>
          <w:rFonts w:ascii="Courier New" w:hAnsi="Courier New"/>
          <w:sz w:val="18"/>
        </w:rPr>
        <w:br/>
        <w:t xml:space="preserve">        &lt;div class="container"&gt;</w:t>
      </w:r>
      <w:r>
        <w:rPr>
          <w:rFonts w:ascii="Courier New" w:hAnsi="Courier New"/>
          <w:sz w:val="18"/>
        </w:rPr>
        <w:br/>
        <w:t xml:space="preserve">            &lt;div class="grid"&gt;</w:t>
      </w:r>
      <w:r>
        <w:rPr>
          <w:rFonts w:ascii="Courier New" w:hAnsi="Courier New"/>
          <w:sz w:val="18"/>
        </w:rPr>
        <w:br/>
        <w:t xml:space="preserve">                &lt;!-- Left Panel - Input Form --&gt;</w:t>
      </w:r>
      <w:r>
        <w:rPr>
          <w:rFonts w:ascii="Courier New" w:hAnsi="Courier New"/>
          <w:sz w:val="18"/>
        </w:rPr>
        <w:br/>
        <w:t xml:space="preserve">                &lt;div class="panel input-panel"&gt;</w:t>
      </w:r>
      <w:r>
        <w:rPr>
          <w:rFonts w:ascii="Courier New" w:hAnsi="Courier New"/>
          <w:sz w:val="18"/>
        </w:rPr>
        <w:br/>
        <w:t xml:space="preserve">                    &lt;div class="panel-header"&gt;</w:t>
      </w:r>
      <w:r>
        <w:rPr>
          <w:rFonts w:ascii="Courier New" w:hAnsi="Courier New"/>
          <w:sz w:val="18"/>
        </w:rPr>
        <w:br/>
        <w:t xml:space="preserve">                        &lt;h2&gt;Route Configuration&lt;/h2&gt;</w:t>
      </w:r>
      <w:r>
        <w:rPr>
          <w:rFonts w:ascii="Courier New" w:hAnsi="Courier New"/>
          <w:sz w:val="18"/>
        </w:rPr>
        <w:br/>
        <w:t xml:space="preserve">                        &lt;p class="panel-subtitle"&gt;Configure your delivery route parameters&lt;/p&gt;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&lt;form id="routeForm" class="route-form"&gt;</w:t>
      </w:r>
      <w:r>
        <w:rPr>
          <w:rFonts w:ascii="Courier New" w:hAnsi="Courier New"/>
          <w:sz w:val="18"/>
        </w:rPr>
        <w:br/>
        <w:t xml:space="preserve">                        &lt;!-- Start Address --&gt;</w:t>
      </w:r>
      <w:r>
        <w:rPr>
          <w:rFonts w:ascii="Courier New" w:hAnsi="Courier New"/>
          <w:sz w:val="18"/>
        </w:rPr>
        <w:br/>
        <w:t xml:space="preserve">                        &lt;div class="form-group"&gt;</w:t>
      </w:r>
      <w:r>
        <w:rPr>
          <w:rFonts w:ascii="Courier New" w:hAnsi="Courier New"/>
          <w:sz w:val="18"/>
        </w:rPr>
        <w:br/>
        <w:t xml:space="preserve">                            &lt;label for="startAddress"&gt;</w:t>
      </w:r>
      <w:r>
        <w:rPr>
          <w:rFonts w:ascii="Courier New" w:hAnsi="Courier New"/>
          <w:sz w:val="18"/>
        </w:rPr>
        <w:br/>
        <w:t xml:space="preserve">                                &lt;span class="label-icon"&gt;📍&lt;/span&gt;</w:t>
      </w:r>
      <w:r>
        <w:rPr>
          <w:rFonts w:ascii="Courier New" w:hAnsi="Courier New"/>
          <w:sz w:val="18"/>
        </w:rPr>
        <w:br/>
        <w:t xml:space="preserve">                                Starting Address</w:t>
      </w:r>
      <w:r>
        <w:rPr>
          <w:rFonts w:ascii="Courier New" w:hAnsi="Courier New"/>
          <w:sz w:val="18"/>
        </w:rPr>
        <w:br/>
        <w:t xml:space="preserve">                            &lt;/label&gt;</w:t>
      </w:r>
      <w:r>
        <w:rPr>
          <w:rFonts w:ascii="Courier New" w:hAnsi="Courier New"/>
          <w:sz w:val="18"/>
        </w:rPr>
        <w:br/>
      </w:r>
      <w:r>
        <w:rPr>
          <w:rFonts w:ascii="Courier New" w:hAnsi="Courier New"/>
          <w:sz w:val="18"/>
        </w:rPr>
        <w:lastRenderedPageBreak/>
        <w:t xml:space="preserve">                            &lt;input</w:t>
      </w:r>
      <w:r>
        <w:rPr>
          <w:rFonts w:ascii="Courier New" w:hAnsi="Courier New"/>
          <w:sz w:val="18"/>
        </w:rPr>
        <w:br/>
        <w:t xml:space="preserve">                                type="text"</w:t>
      </w:r>
      <w:r>
        <w:rPr>
          <w:rFonts w:ascii="Courier New" w:hAnsi="Courier New"/>
          <w:sz w:val="18"/>
        </w:rPr>
        <w:br/>
        <w:t xml:space="preserve">                                id="startAddress"</w:t>
      </w:r>
      <w:r>
        <w:rPr>
          <w:rFonts w:ascii="Courier New" w:hAnsi="Courier New"/>
          <w:sz w:val="18"/>
        </w:rPr>
        <w:br/>
        <w:t xml:space="preserve">                                name="startAddress"</w:t>
      </w:r>
      <w:r>
        <w:rPr>
          <w:rFonts w:ascii="Courier New" w:hAnsi="Courier New"/>
          <w:sz w:val="18"/>
        </w:rPr>
        <w:br/>
        <w:t xml:space="preserve">                                placeholder="e.g., 1600 Amphitheatre Parkway, Mountain View, CA"</w:t>
      </w:r>
      <w:r>
        <w:rPr>
          <w:rFonts w:ascii="Courier New" w:hAnsi="Courier New"/>
          <w:sz w:val="18"/>
        </w:rPr>
        <w:br/>
        <w:t xml:space="preserve">                                required</w:t>
      </w:r>
      <w:r>
        <w:rPr>
          <w:rFonts w:ascii="Courier New" w:hAnsi="Courier New"/>
          <w:sz w:val="18"/>
        </w:rPr>
        <w:br/>
        <w:t xml:space="preserve">                            &gt;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Destination Addresses --&gt;</w:t>
      </w:r>
      <w:r>
        <w:rPr>
          <w:rFonts w:ascii="Courier New" w:hAnsi="Courier New"/>
          <w:sz w:val="18"/>
        </w:rPr>
        <w:br/>
        <w:t xml:space="preserve">                        &lt;div class="form-group"&gt;</w:t>
      </w:r>
      <w:r>
        <w:rPr>
          <w:rFonts w:ascii="Courier New" w:hAnsi="Courier New"/>
          <w:sz w:val="18"/>
        </w:rPr>
        <w:br/>
        <w:t xml:space="preserve">                            &lt;label&gt;</w:t>
      </w:r>
      <w:r>
        <w:rPr>
          <w:rFonts w:ascii="Courier New" w:hAnsi="Courier New"/>
          <w:sz w:val="18"/>
        </w:rPr>
        <w:br/>
        <w:t xml:space="preserve">                                &lt;span class="label-icon"&gt;🎯&lt;/span&gt;</w:t>
      </w:r>
      <w:r>
        <w:rPr>
          <w:rFonts w:ascii="Courier New" w:hAnsi="Courier New"/>
          <w:sz w:val="18"/>
        </w:rPr>
        <w:br/>
        <w:t xml:space="preserve">                                Delivery Stops</w:t>
      </w:r>
      <w:r>
        <w:rPr>
          <w:rFonts w:ascii="Courier New" w:hAnsi="Courier New"/>
          <w:sz w:val="18"/>
        </w:rPr>
        <w:br/>
        <w:t xml:space="preserve">                            &lt;/label&gt;</w:t>
      </w:r>
      <w:r>
        <w:rPr>
          <w:rFonts w:ascii="Courier New" w:hAnsi="Courier New"/>
          <w:sz w:val="18"/>
        </w:rPr>
        <w:br/>
        <w:t xml:space="preserve">                            &lt;div id="destinationsContainer"&gt;</w:t>
      </w:r>
      <w:r>
        <w:rPr>
          <w:rFonts w:ascii="Courier New" w:hAnsi="Courier New"/>
          <w:sz w:val="18"/>
        </w:rPr>
        <w:br/>
        <w:t xml:space="preserve">                                &lt;div class="destination-input-group"&gt;</w:t>
      </w:r>
      <w:r>
        <w:rPr>
          <w:rFonts w:ascii="Courier New" w:hAnsi="Courier New"/>
          <w:sz w:val="18"/>
        </w:rPr>
        <w:br/>
        <w:t xml:space="preserve">                                    &lt;input</w:t>
      </w:r>
      <w:r>
        <w:rPr>
          <w:rFonts w:ascii="Courier New" w:hAnsi="Courier New"/>
          <w:sz w:val="18"/>
        </w:rPr>
        <w:br/>
        <w:t xml:space="preserve">                                        type="text"</w:t>
      </w:r>
      <w:r>
        <w:rPr>
          <w:rFonts w:ascii="Courier New" w:hAnsi="Courier New"/>
          <w:sz w:val="18"/>
        </w:rPr>
        <w:br/>
        <w:t xml:space="preserve">                                        class="destination-input"</w:t>
      </w:r>
      <w:r>
        <w:rPr>
          <w:rFonts w:ascii="Courier New" w:hAnsi="Courier New"/>
          <w:sz w:val="18"/>
        </w:rPr>
        <w:br/>
        <w:t xml:space="preserve">                                        placeholder="Delivery stop 1"</w:t>
      </w:r>
      <w:r>
        <w:rPr>
          <w:rFonts w:ascii="Courier New" w:hAnsi="Courier New"/>
          <w:sz w:val="18"/>
        </w:rPr>
        <w:br/>
        <w:t xml:space="preserve">                                        required</w:t>
      </w:r>
      <w:r>
        <w:rPr>
          <w:rFonts w:ascii="Courier New" w:hAnsi="Courier New"/>
          <w:sz w:val="18"/>
        </w:rPr>
        <w:br/>
        <w:t xml:space="preserve">                                    &gt;</w:t>
      </w:r>
      <w:r>
        <w:rPr>
          <w:rFonts w:ascii="Courier New" w:hAnsi="Courier New"/>
          <w:sz w:val="18"/>
        </w:rPr>
        <w:br/>
        <w:t xml:space="preserve">                                    &lt;button type="button" class="btn-remove" onclick="removeDestination(this)" title="Remove stop"&gt;×&lt;/button&gt;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&lt;button type="button" id="addDestination" class="btn-secondary"&gt;</w:t>
      </w:r>
      <w:r>
        <w:rPr>
          <w:rFonts w:ascii="Courier New" w:hAnsi="Courier New"/>
          <w:sz w:val="18"/>
        </w:rPr>
        <w:br/>
        <w:t xml:space="preserve">                                + Add Stop</w:t>
      </w:r>
      <w:r>
        <w:rPr>
          <w:rFonts w:ascii="Courier New" w:hAnsi="Courier New"/>
          <w:sz w:val="18"/>
        </w:rPr>
        <w:br/>
        <w:t xml:space="preserve">                            &lt;/button&gt;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Vehicle Type --&gt;</w:t>
      </w:r>
      <w:r>
        <w:rPr>
          <w:rFonts w:ascii="Courier New" w:hAnsi="Courier New"/>
          <w:sz w:val="18"/>
        </w:rPr>
        <w:br/>
        <w:t xml:space="preserve">                        &lt;div class="form-group"&gt;</w:t>
      </w:r>
      <w:r>
        <w:rPr>
          <w:rFonts w:ascii="Courier New" w:hAnsi="Courier New"/>
          <w:sz w:val="18"/>
        </w:rPr>
        <w:br/>
        <w:t xml:space="preserve">                            &lt;label for="vehicleType"&gt;</w:t>
      </w:r>
      <w:r>
        <w:rPr>
          <w:rFonts w:ascii="Courier New" w:hAnsi="Courier New"/>
          <w:sz w:val="18"/>
        </w:rPr>
        <w:br/>
        <w:t xml:space="preserve">                                &lt;span class="label-icon"&gt;🚚&lt;/span&gt;</w:t>
      </w:r>
      <w:r>
        <w:rPr>
          <w:rFonts w:ascii="Courier New" w:hAnsi="Courier New"/>
          <w:sz w:val="18"/>
        </w:rPr>
        <w:br/>
        <w:t xml:space="preserve">                                Vehicle Type</w:t>
      </w:r>
      <w:r>
        <w:rPr>
          <w:rFonts w:ascii="Courier New" w:hAnsi="Courier New"/>
          <w:sz w:val="18"/>
        </w:rPr>
        <w:br/>
        <w:t xml:space="preserve">                            &lt;/label&gt;</w:t>
      </w:r>
      <w:r>
        <w:rPr>
          <w:rFonts w:ascii="Courier New" w:hAnsi="Courier New"/>
          <w:sz w:val="18"/>
        </w:rPr>
        <w:br/>
        <w:t xml:space="preserve">                            &lt;select id="vehicleType" name="vehicleType" required&gt;</w:t>
      </w:r>
      <w:r>
        <w:rPr>
          <w:rFonts w:ascii="Courier New" w:hAnsi="Courier New"/>
          <w:sz w:val="18"/>
        </w:rPr>
        <w:br/>
        <w:t xml:space="preserve">                                &lt;option value="bike"&gt;Bike&lt;/option&gt;</w:t>
      </w:r>
      <w:r>
        <w:rPr>
          <w:rFonts w:ascii="Courier New" w:hAnsi="Courier New"/>
          <w:sz w:val="18"/>
        </w:rPr>
        <w:br/>
        <w:t xml:space="preserve">                                &lt;option value="car"&gt;Car&lt;/option&gt;</w:t>
      </w:r>
      <w:r>
        <w:rPr>
          <w:rFonts w:ascii="Courier New" w:hAnsi="Courier New"/>
          <w:sz w:val="18"/>
        </w:rPr>
        <w:br/>
        <w:t xml:space="preserve">                                &lt;option value="van" selected&gt;Van&lt;/option&gt;</w:t>
      </w:r>
      <w:r>
        <w:rPr>
          <w:rFonts w:ascii="Courier New" w:hAnsi="Courier New"/>
          <w:sz w:val="18"/>
        </w:rPr>
        <w:br/>
        <w:t xml:space="preserve">                                &lt;option value="truck"&gt;Truck&lt;/option&gt;</w:t>
      </w:r>
      <w:r>
        <w:rPr>
          <w:rFonts w:ascii="Courier New" w:hAnsi="Courier New"/>
          <w:sz w:val="18"/>
        </w:rPr>
        <w:br/>
        <w:t xml:space="preserve">                            &lt;/select&gt;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Cargo Weight --&gt;</w:t>
      </w:r>
      <w:r>
        <w:rPr>
          <w:rFonts w:ascii="Courier New" w:hAnsi="Courier New"/>
          <w:sz w:val="18"/>
        </w:rPr>
        <w:br/>
        <w:t xml:space="preserve">                        &lt;div class="form-group"&gt;</w:t>
      </w:r>
      <w:r>
        <w:rPr>
          <w:rFonts w:ascii="Courier New" w:hAnsi="Courier New"/>
          <w:sz w:val="18"/>
        </w:rPr>
        <w:br/>
        <w:t xml:space="preserve">                            &lt;label for="cargoWeight"&gt;</w:t>
      </w:r>
      <w:r>
        <w:rPr>
          <w:rFonts w:ascii="Courier New" w:hAnsi="Courier New"/>
          <w:sz w:val="18"/>
        </w:rPr>
        <w:br/>
        <w:t xml:space="preserve">                                &lt;span class="label-icon"&gt;⚖️&lt;/span&gt;</w:t>
      </w:r>
      <w:r>
        <w:rPr>
          <w:rFonts w:ascii="Courier New" w:hAnsi="Courier New"/>
          <w:sz w:val="18"/>
        </w:rPr>
        <w:br/>
        <w:t xml:space="preserve">                                Cargo Weight (kg)</w:t>
      </w:r>
      <w:r>
        <w:rPr>
          <w:rFonts w:ascii="Courier New" w:hAnsi="Courier New"/>
          <w:sz w:val="18"/>
        </w:rPr>
        <w:br/>
      </w:r>
      <w:r>
        <w:rPr>
          <w:rFonts w:ascii="Courier New" w:hAnsi="Courier New"/>
          <w:sz w:val="18"/>
        </w:rPr>
        <w:lastRenderedPageBreak/>
        <w:t xml:space="preserve">                            &lt;/label&gt;</w:t>
      </w:r>
      <w:r>
        <w:rPr>
          <w:rFonts w:ascii="Courier New" w:hAnsi="Courier New"/>
          <w:sz w:val="18"/>
        </w:rPr>
        <w:br/>
        <w:t xml:space="preserve">                            &lt;input</w:t>
      </w:r>
      <w:r>
        <w:rPr>
          <w:rFonts w:ascii="Courier New" w:hAnsi="Courier New"/>
          <w:sz w:val="18"/>
        </w:rPr>
        <w:br/>
        <w:t xml:space="preserve">                                type="number"</w:t>
      </w:r>
      <w:r>
        <w:rPr>
          <w:rFonts w:ascii="Courier New" w:hAnsi="Courier New"/>
          <w:sz w:val="18"/>
        </w:rPr>
        <w:br/>
        <w:t xml:space="preserve">                                id="cargoWeight"</w:t>
      </w:r>
      <w:r>
        <w:rPr>
          <w:rFonts w:ascii="Courier New" w:hAnsi="Courier New"/>
          <w:sz w:val="18"/>
        </w:rPr>
        <w:br/>
        <w:t xml:space="preserve">                                name="cargoWeight"</w:t>
      </w:r>
      <w:r>
        <w:rPr>
          <w:rFonts w:ascii="Courier New" w:hAnsi="Courier New"/>
          <w:sz w:val="18"/>
        </w:rPr>
        <w:br/>
        <w:t xml:space="preserve">                                value="500"</w:t>
      </w:r>
      <w:r>
        <w:rPr>
          <w:rFonts w:ascii="Courier New" w:hAnsi="Courier New"/>
          <w:sz w:val="18"/>
        </w:rPr>
        <w:br/>
        <w:t xml:space="preserve">                                min="0"</w:t>
      </w:r>
      <w:r>
        <w:rPr>
          <w:rFonts w:ascii="Courier New" w:hAnsi="Courier New"/>
          <w:sz w:val="18"/>
        </w:rPr>
        <w:br/>
        <w:t xml:space="preserve">                                max="10000"</w:t>
      </w:r>
      <w:r>
        <w:rPr>
          <w:rFonts w:ascii="Courier New" w:hAnsi="Courier New"/>
          <w:sz w:val="18"/>
        </w:rPr>
        <w:br/>
        <w:t xml:space="preserve">                                step="10"</w:t>
      </w:r>
      <w:r>
        <w:rPr>
          <w:rFonts w:ascii="Courier New" w:hAnsi="Courier New"/>
          <w:sz w:val="18"/>
        </w:rPr>
        <w:br/>
        <w:t xml:space="preserve">                                required</w:t>
      </w:r>
      <w:r>
        <w:rPr>
          <w:rFonts w:ascii="Courier New" w:hAnsi="Courier New"/>
          <w:sz w:val="18"/>
        </w:rPr>
        <w:br/>
        <w:t xml:space="preserve">                            &gt;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Average Speed --&gt;</w:t>
      </w:r>
      <w:r>
        <w:rPr>
          <w:rFonts w:ascii="Courier New" w:hAnsi="Courier New"/>
          <w:sz w:val="18"/>
        </w:rPr>
        <w:br/>
        <w:t xml:space="preserve">                        &lt;div class="form-group"&gt;</w:t>
      </w:r>
      <w:r>
        <w:rPr>
          <w:rFonts w:ascii="Courier New" w:hAnsi="Courier New"/>
          <w:sz w:val="18"/>
        </w:rPr>
        <w:br/>
        <w:t xml:space="preserve">                            &lt;label for="avgSpeed"&gt;</w:t>
      </w:r>
      <w:r>
        <w:rPr>
          <w:rFonts w:ascii="Courier New" w:hAnsi="Courier New"/>
          <w:sz w:val="18"/>
        </w:rPr>
        <w:br/>
        <w:t xml:space="preserve">                                &lt;span class="label-icon"&gt;⚡&lt;/span&gt;</w:t>
      </w:r>
      <w:r>
        <w:rPr>
          <w:rFonts w:ascii="Courier New" w:hAnsi="Courier New"/>
          <w:sz w:val="18"/>
        </w:rPr>
        <w:br/>
        <w:t xml:space="preserve">                                Average Speed (km/h)</w:t>
      </w:r>
      <w:r>
        <w:rPr>
          <w:rFonts w:ascii="Courier New" w:hAnsi="Courier New"/>
          <w:sz w:val="18"/>
        </w:rPr>
        <w:br/>
        <w:t xml:space="preserve">                            &lt;/label&gt;</w:t>
      </w:r>
      <w:r>
        <w:rPr>
          <w:rFonts w:ascii="Courier New" w:hAnsi="Courier New"/>
          <w:sz w:val="18"/>
        </w:rPr>
        <w:br/>
        <w:t xml:space="preserve">                            &lt;input</w:t>
      </w:r>
      <w:r>
        <w:rPr>
          <w:rFonts w:ascii="Courier New" w:hAnsi="Courier New"/>
          <w:sz w:val="18"/>
        </w:rPr>
        <w:br/>
        <w:t xml:space="preserve">                                type="number"</w:t>
      </w:r>
      <w:r>
        <w:rPr>
          <w:rFonts w:ascii="Courier New" w:hAnsi="Courier New"/>
          <w:sz w:val="18"/>
        </w:rPr>
        <w:br/>
        <w:t xml:space="preserve">                                id="avgSpeed"</w:t>
      </w:r>
      <w:r>
        <w:rPr>
          <w:rFonts w:ascii="Courier New" w:hAnsi="Courier New"/>
          <w:sz w:val="18"/>
        </w:rPr>
        <w:br/>
        <w:t xml:space="preserve">                                name="avgSpeed"</w:t>
      </w:r>
      <w:r>
        <w:rPr>
          <w:rFonts w:ascii="Courier New" w:hAnsi="Courier New"/>
          <w:sz w:val="18"/>
        </w:rPr>
        <w:br/>
        <w:t xml:space="preserve">                                value="50"</w:t>
      </w:r>
      <w:r>
        <w:rPr>
          <w:rFonts w:ascii="Courier New" w:hAnsi="Courier New"/>
          <w:sz w:val="18"/>
        </w:rPr>
        <w:br/>
        <w:t xml:space="preserve">                                min="1"</w:t>
      </w:r>
      <w:r>
        <w:rPr>
          <w:rFonts w:ascii="Courier New" w:hAnsi="Courier New"/>
          <w:sz w:val="18"/>
        </w:rPr>
        <w:br/>
        <w:t xml:space="preserve">                                max="120"</w:t>
      </w:r>
      <w:r>
        <w:rPr>
          <w:rFonts w:ascii="Courier New" w:hAnsi="Courier New"/>
          <w:sz w:val="18"/>
        </w:rPr>
        <w:br/>
        <w:t xml:space="preserve">                                step="1"</w:t>
      </w:r>
      <w:r>
        <w:rPr>
          <w:rFonts w:ascii="Courier New" w:hAnsi="Courier New"/>
          <w:sz w:val="18"/>
        </w:rPr>
        <w:br/>
        <w:t xml:space="preserve">                                required</w:t>
      </w:r>
      <w:r>
        <w:rPr>
          <w:rFonts w:ascii="Courier New" w:hAnsi="Courier New"/>
          <w:sz w:val="18"/>
        </w:rPr>
        <w:br/>
        <w:t xml:space="preserve">                            &gt;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Submit Button --&gt;</w:t>
      </w:r>
      <w:r>
        <w:rPr>
          <w:rFonts w:ascii="Courier New" w:hAnsi="Courier New"/>
          <w:sz w:val="18"/>
        </w:rPr>
        <w:br/>
        <w:t xml:space="preserve">                        &lt;button type="submit" id="optimizeBtn" class="btn-primary"&gt;</w:t>
      </w:r>
      <w:r>
        <w:rPr>
          <w:rFonts w:ascii="Courier New" w:hAnsi="Courier New"/>
          <w:sz w:val="18"/>
        </w:rPr>
        <w:br/>
        <w:t xml:space="preserve">                            &lt;span class="btn-text"&gt;Optimize Route&lt;/span&gt;</w:t>
      </w:r>
      <w:r>
        <w:rPr>
          <w:rFonts w:ascii="Courier New" w:hAnsi="Courier New"/>
          <w:sz w:val="18"/>
        </w:rPr>
        <w:br/>
        <w:t xml:space="preserve">                            &lt;span class="btn-loader" style="display: none;"&gt;</w:t>
      </w:r>
      <w:r>
        <w:rPr>
          <w:rFonts w:ascii="Courier New" w:hAnsi="Courier New"/>
          <w:sz w:val="18"/>
        </w:rPr>
        <w:br/>
        <w:t xml:space="preserve">                                &lt;span class="spinner"&gt;&lt;/span&gt;</w:t>
      </w:r>
      <w:r>
        <w:rPr>
          <w:rFonts w:ascii="Courier New" w:hAnsi="Courier New"/>
          <w:sz w:val="18"/>
        </w:rPr>
        <w:br/>
        <w:t xml:space="preserve">                                Optimizing...</w:t>
      </w:r>
      <w:r>
        <w:rPr>
          <w:rFonts w:ascii="Courier New" w:hAnsi="Courier New"/>
          <w:sz w:val="18"/>
        </w:rPr>
        <w:br/>
        <w:t xml:space="preserve">                            &lt;/span&gt;</w:t>
      </w:r>
      <w:r>
        <w:rPr>
          <w:rFonts w:ascii="Courier New" w:hAnsi="Courier New"/>
          <w:sz w:val="18"/>
        </w:rPr>
        <w:br/>
        <w:t xml:space="preserve">                        &lt;/button&gt;</w:t>
      </w:r>
      <w:r>
        <w:rPr>
          <w:rFonts w:ascii="Courier New" w:hAnsi="Courier New"/>
          <w:sz w:val="18"/>
        </w:rPr>
        <w:br/>
        <w:t xml:space="preserve">                    &lt;/form&gt;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Right Panel - Map &amp; Results --&gt;</w:t>
      </w:r>
      <w:r>
        <w:rPr>
          <w:rFonts w:ascii="Courier New" w:hAnsi="Courier New"/>
          <w:sz w:val="18"/>
        </w:rPr>
        <w:br/>
        <w:t xml:space="preserve">                &lt;div class="panel map-panel"&gt;</w:t>
      </w:r>
      <w:r>
        <w:rPr>
          <w:rFonts w:ascii="Courier New" w:hAnsi="Courier New"/>
          <w:sz w:val="18"/>
        </w:rPr>
        <w:br/>
        <w:t xml:space="preserve">                    &lt;!-- Map Container --&gt;</w:t>
      </w:r>
      <w:r>
        <w:rPr>
          <w:rFonts w:ascii="Courier New" w:hAnsi="Courier New"/>
          <w:sz w:val="18"/>
        </w:rPr>
        <w:br/>
        <w:t xml:space="preserve">                    &lt;div id="map" class="map-container"&gt;&lt;/div&gt;</w:t>
      </w:r>
      <w:r>
        <w:rPr>
          <w:rFonts w:ascii="Courier New" w:hAnsi="Courier New"/>
          <w:sz w:val="18"/>
        </w:rPr>
        <w:br/>
      </w:r>
      <w:r>
        <w:rPr>
          <w:rFonts w:ascii="Courier New" w:hAnsi="Courier New"/>
          <w:sz w:val="18"/>
        </w:rPr>
        <w:br/>
        <w:t xml:space="preserve">                    &lt;!-- Results Panel --&gt;</w:t>
      </w:r>
      <w:r>
        <w:rPr>
          <w:rFonts w:ascii="Courier New" w:hAnsi="Courier New"/>
          <w:sz w:val="18"/>
        </w:rPr>
        <w:br/>
        <w:t xml:space="preserve">                    &lt;div id="resultsPanel" class="results-panel" style="display: none;"&gt;</w:t>
      </w:r>
      <w:r>
        <w:rPr>
          <w:rFonts w:ascii="Courier New" w:hAnsi="Courier New"/>
          <w:sz w:val="18"/>
        </w:rPr>
        <w:br/>
        <w:t xml:space="preserve">                        &lt;h3 class="results-title"&gt;Optimization Results&lt;/h3&gt;</w:t>
      </w:r>
      <w:r>
        <w:rPr>
          <w:rFonts w:ascii="Courier New" w:hAnsi="Courier New"/>
          <w:sz w:val="18"/>
        </w:rPr>
        <w:br/>
      </w:r>
      <w:r>
        <w:rPr>
          <w:rFonts w:ascii="Courier New" w:hAnsi="Courier New"/>
          <w:sz w:val="18"/>
        </w:rPr>
        <w:br/>
        <w:t xml:space="preserve">                        &lt;div class="metrics-grid"&gt;</w:t>
      </w:r>
      <w:r>
        <w:rPr>
          <w:rFonts w:ascii="Courier New" w:hAnsi="Courier New"/>
          <w:sz w:val="18"/>
        </w:rPr>
        <w:br/>
        <w:t xml:space="preserve">                            &lt;div class="metric-card"&gt;</w:t>
      </w:r>
      <w:r>
        <w:rPr>
          <w:rFonts w:ascii="Courier New" w:hAnsi="Courier New"/>
          <w:sz w:val="18"/>
        </w:rPr>
        <w:br/>
      </w:r>
      <w:r>
        <w:rPr>
          <w:rFonts w:ascii="Courier New" w:hAnsi="Courier New"/>
          <w:sz w:val="18"/>
        </w:rPr>
        <w:lastRenderedPageBreak/>
        <w:t xml:space="preserve">                                &lt;div class="metric-icon"&gt;🌍&lt;/div&gt;</w:t>
      </w:r>
      <w:r>
        <w:rPr>
          <w:rFonts w:ascii="Courier New" w:hAnsi="Courier New"/>
          <w:sz w:val="18"/>
        </w:rPr>
        <w:br/>
        <w:t xml:space="preserve">                                &lt;div class="metric-content"&gt;</w:t>
      </w:r>
      <w:r>
        <w:rPr>
          <w:rFonts w:ascii="Courier New" w:hAnsi="Courier New"/>
          <w:sz w:val="18"/>
        </w:rPr>
        <w:br/>
        <w:t xml:space="preserve">                                    &lt;div class="metric-label"&gt;Total Distance&lt;/div&gt;</w:t>
      </w:r>
      <w:r>
        <w:rPr>
          <w:rFonts w:ascii="Courier New" w:hAnsi="Courier New"/>
          <w:sz w:val="18"/>
        </w:rPr>
        <w:br/>
        <w:t xml:space="preserve">                                    &lt;div class="metric-value" id="metricDistance"&gt;--&lt;/div&gt;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class="metric-card highlight"&gt;</w:t>
      </w:r>
      <w:r>
        <w:rPr>
          <w:rFonts w:ascii="Courier New" w:hAnsi="Courier New"/>
          <w:sz w:val="18"/>
        </w:rPr>
        <w:br/>
        <w:t xml:space="preserve">                                &lt;div class="metric-icon"&gt;🌱&lt;/div&gt;</w:t>
      </w:r>
      <w:r>
        <w:rPr>
          <w:rFonts w:ascii="Courier New" w:hAnsi="Courier New"/>
          <w:sz w:val="18"/>
        </w:rPr>
        <w:br/>
        <w:t xml:space="preserve">                                &lt;div class="metric-content"&gt;</w:t>
      </w:r>
      <w:r>
        <w:rPr>
          <w:rFonts w:ascii="Courier New" w:hAnsi="Courier New"/>
          <w:sz w:val="18"/>
        </w:rPr>
        <w:br/>
        <w:t xml:space="preserve">                                    &lt;div class="metric-label"&gt;CO₂ Emissions&lt;/div&gt;</w:t>
      </w:r>
      <w:r>
        <w:rPr>
          <w:rFonts w:ascii="Courier New" w:hAnsi="Courier New"/>
          <w:sz w:val="18"/>
        </w:rPr>
        <w:br/>
        <w:t xml:space="preserve">                                    &lt;div class="metric-value" id="metricCO2"&gt;--&lt;/div&gt;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class="metric-card"&gt;</w:t>
      </w:r>
      <w:r>
        <w:rPr>
          <w:rFonts w:ascii="Courier New" w:hAnsi="Courier New"/>
          <w:sz w:val="18"/>
        </w:rPr>
        <w:br/>
        <w:t xml:space="preserve">                                &lt;div class="metric-icon"&gt;⏱️&lt;/div&gt;</w:t>
      </w:r>
      <w:r>
        <w:rPr>
          <w:rFonts w:ascii="Courier New" w:hAnsi="Courier New"/>
          <w:sz w:val="18"/>
        </w:rPr>
        <w:br/>
        <w:t xml:space="preserve">                                &lt;div class="metric-content"&gt;</w:t>
      </w:r>
      <w:r>
        <w:rPr>
          <w:rFonts w:ascii="Courier New" w:hAnsi="Courier New"/>
          <w:sz w:val="18"/>
        </w:rPr>
        <w:br/>
        <w:t xml:space="preserve">                                    &lt;div class="metric-label"&gt;Travel Time&lt;/div&gt;</w:t>
      </w:r>
      <w:r>
        <w:rPr>
          <w:rFonts w:ascii="Courier New" w:hAnsi="Courier New"/>
          <w:sz w:val="18"/>
        </w:rPr>
        <w:br/>
        <w:t xml:space="preserve">                                    &lt;div class="metric-value" id="metricTime"&gt;--&lt;/div&gt;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class="metric-card"&gt;</w:t>
      </w:r>
      <w:r>
        <w:rPr>
          <w:rFonts w:ascii="Courier New" w:hAnsi="Courier New"/>
          <w:sz w:val="18"/>
        </w:rPr>
        <w:br/>
        <w:t xml:space="preserve">                                &lt;div class="metric-icon"&gt;💰&lt;/div&gt;</w:t>
      </w:r>
      <w:r>
        <w:rPr>
          <w:rFonts w:ascii="Courier New" w:hAnsi="Courier New"/>
          <w:sz w:val="18"/>
        </w:rPr>
        <w:br/>
        <w:t xml:space="preserve">                                &lt;div class="metric-content"&gt;</w:t>
      </w:r>
      <w:r>
        <w:rPr>
          <w:rFonts w:ascii="Courier New" w:hAnsi="Courier New"/>
          <w:sz w:val="18"/>
        </w:rPr>
        <w:br/>
        <w:t xml:space="preserve">                                    &lt;div class="metric-label"&gt;Est. Cost&lt;/div&gt;</w:t>
      </w:r>
      <w:r>
        <w:rPr>
          <w:rFonts w:ascii="Courier New" w:hAnsi="Courier New"/>
          <w:sz w:val="18"/>
        </w:rPr>
        <w:br/>
        <w:t xml:space="preserve">                                    &lt;div class="metric-value" id="metricCost"&gt;--&lt;/div&gt;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Savings Section --&gt;</w:t>
      </w:r>
      <w:r>
        <w:rPr>
          <w:rFonts w:ascii="Courier New" w:hAnsi="Courier New"/>
          <w:sz w:val="18"/>
        </w:rPr>
        <w:br/>
        <w:t xml:space="preserve">                        &lt;div class="savings-section"&gt;</w:t>
      </w:r>
      <w:r>
        <w:rPr>
          <w:rFonts w:ascii="Courier New" w:hAnsi="Courier New"/>
          <w:sz w:val="18"/>
        </w:rPr>
        <w:br/>
        <w:t xml:space="preserve">                            &lt;h4&gt;💡 Optimization Savings&lt;/h4&gt;</w:t>
      </w:r>
      <w:r>
        <w:rPr>
          <w:rFonts w:ascii="Courier New" w:hAnsi="Courier New"/>
          <w:sz w:val="18"/>
        </w:rPr>
        <w:br/>
        <w:t xml:space="preserve">                            &lt;p class="savings-subtitle"&gt;Compared to non-optimized sequential route&lt;/p&gt;</w:t>
      </w:r>
      <w:r>
        <w:rPr>
          <w:rFonts w:ascii="Courier New" w:hAnsi="Courier New"/>
          <w:sz w:val="18"/>
        </w:rPr>
        <w:br/>
      </w:r>
      <w:r>
        <w:rPr>
          <w:rFonts w:ascii="Courier New" w:hAnsi="Courier New"/>
          <w:sz w:val="18"/>
        </w:rPr>
        <w:br/>
        <w:t xml:space="preserve">                            &lt;div class="savings-grid"&gt;</w:t>
      </w:r>
      <w:r>
        <w:rPr>
          <w:rFonts w:ascii="Courier New" w:hAnsi="Courier New"/>
          <w:sz w:val="18"/>
        </w:rPr>
        <w:br/>
        <w:t xml:space="preserve">                                &lt;div class="saving-item"&gt;</w:t>
      </w:r>
      <w:r>
        <w:rPr>
          <w:rFonts w:ascii="Courier New" w:hAnsi="Courier New"/>
          <w:sz w:val="18"/>
        </w:rPr>
        <w:br/>
        <w:t xml:space="preserve">                                    &lt;div class="saving-label"&gt;Distance Saved&lt;/div&gt;</w:t>
      </w:r>
      <w:r>
        <w:rPr>
          <w:rFonts w:ascii="Courier New" w:hAnsi="Courier New"/>
          <w:sz w:val="18"/>
        </w:rPr>
        <w:br/>
        <w:t xml:space="preserve">                                    &lt;div class="saving-value" id="savingDistance"&gt;--&lt;/div&gt;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class="saving-item highlight-saving"&gt;</w:t>
      </w:r>
      <w:r>
        <w:rPr>
          <w:rFonts w:ascii="Courier New" w:hAnsi="Courier New"/>
          <w:sz w:val="18"/>
        </w:rPr>
        <w:br/>
        <w:t xml:space="preserve">                                    &lt;div class="saving-label"&gt;CO₂ Reduced&lt;/div&gt;</w:t>
      </w:r>
      <w:r>
        <w:rPr>
          <w:rFonts w:ascii="Courier New" w:hAnsi="Courier New"/>
          <w:sz w:val="18"/>
        </w:rPr>
        <w:br/>
      </w:r>
      <w:r>
        <w:rPr>
          <w:rFonts w:ascii="Courier New" w:hAnsi="Courier New"/>
          <w:sz w:val="18"/>
        </w:rPr>
        <w:lastRenderedPageBreak/>
        <w:t xml:space="preserve">                                    &lt;div class="saving-value" id="savingCO2"&gt;--&lt;/div&gt;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class="saving-item"&gt;</w:t>
      </w:r>
      <w:r>
        <w:rPr>
          <w:rFonts w:ascii="Courier New" w:hAnsi="Courier New"/>
          <w:sz w:val="18"/>
        </w:rPr>
        <w:br/>
        <w:t xml:space="preserve">                                    &lt;div class="saving-label"&gt;Time Saved&lt;/div&gt;</w:t>
      </w:r>
      <w:r>
        <w:rPr>
          <w:rFonts w:ascii="Courier New" w:hAnsi="Courier New"/>
          <w:sz w:val="18"/>
        </w:rPr>
        <w:br/>
        <w:t xml:space="preserve">                                    &lt;div class="saving-value" id="savingTime"&gt;--&lt;/div&gt;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class="saving-item highlight-saving"&gt;</w:t>
      </w:r>
      <w:r>
        <w:rPr>
          <w:rFonts w:ascii="Courier New" w:hAnsi="Courier New"/>
          <w:sz w:val="18"/>
        </w:rPr>
        <w:br/>
        <w:t xml:space="preserve">                                    &lt;div class="saving-label"&gt;Cost Saved&lt;/div&gt;</w:t>
      </w:r>
      <w:r>
        <w:rPr>
          <w:rFonts w:ascii="Courier New" w:hAnsi="Courier New"/>
          <w:sz w:val="18"/>
        </w:rPr>
        <w:br/>
        <w:t xml:space="preserve">                                    &lt;div class="saving-value" id="savingCost"&gt;--&lt;/div&gt;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Route Sequence --&gt;</w:t>
      </w:r>
      <w:r>
        <w:rPr>
          <w:rFonts w:ascii="Courier New" w:hAnsi="Courier New"/>
          <w:sz w:val="18"/>
        </w:rPr>
        <w:br/>
        <w:t xml:space="preserve">                        &lt;div class="route-sequence"&gt;</w:t>
      </w:r>
      <w:r>
        <w:rPr>
          <w:rFonts w:ascii="Courier New" w:hAnsi="Courier New"/>
          <w:sz w:val="18"/>
        </w:rPr>
        <w:br/>
        <w:t xml:space="preserve">                            &lt;h4&gt;Optimized Route Sequence&lt;/h4&gt;</w:t>
      </w:r>
      <w:r>
        <w:rPr>
          <w:rFonts w:ascii="Courier New" w:hAnsi="Courier New"/>
          <w:sz w:val="18"/>
        </w:rPr>
        <w:br/>
        <w:t xml:space="preserve">                            &lt;div id="routeSequence" class="sequence-list"&gt;&lt;/div&gt;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 Error Panel --&gt;</w:t>
      </w:r>
      <w:r>
        <w:rPr>
          <w:rFonts w:ascii="Courier New" w:hAnsi="Courier New"/>
          <w:sz w:val="18"/>
        </w:rPr>
        <w:br/>
        <w:t xml:space="preserve">                    &lt;div id="errorPanel" class="error-panel" style="display: none;"&gt;</w:t>
      </w:r>
      <w:r>
        <w:rPr>
          <w:rFonts w:ascii="Courier New" w:hAnsi="Courier New"/>
          <w:sz w:val="18"/>
        </w:rPr>
        <w:br/>
        <w:t xml:space="preserve">                        &lt;div class="error-icon"&gt;⚠️&lt;/div&gt;</w:t>
      </w:r>
      <w:r>
        <w:rPr>
          <w:rFonts w:ascii="Courier New" w:hAnsi="Courier New"/>
          <w:sz w:val="18"/>
        </w:rPr>
        <w:br/>
        <w:t xml:space="preserve">                        &lt;div class="error-content"&gt;</w:t>
      </w:r>
      <w:r>
        <w:rPr>
          <w:rFonts w:ascii="Courier New" w:hAnsi="Courier New"/>
          <w:sz w:val="18"/>
        </w:rPr>
        <w:br/>
        <w:t xml:space="preserve">                            &lt;h4&gt;Optimization Failed&lt;/h4&gt;</w:t>
      </w:r>
      <w:r>
        <w:rPr>
          <w:rFonts w:ascii="Courier New" w:hAnsi="Courier New"/>
          <w:sz w:val="18"/>
        </w:rPr>
        <w:br/>
        <w:t xml:space="preserve">                            &lt;p id="errorMessage"&gt;&lt;/p&gt;</w:t>
      </w:r>
      <w:r>
        <w:rPr>
          <w:rFonts w:ascii="Courier New" w:hAnsi="Courier New"/>
          <w:sz w:val="18"/>
        </w:rPr>
        <w:br/>
        <w:t xml:space="preserve">                        &lt;/div&gt;</w:t>
      </w:r>
      <w:r>
        <w:rPr>
          <w:rFonts w:ascii="Courier New" w:hAnsi="Courier New"/>
          <w:sz w:val="18"/>
        </w:rPr>
        <w:br/>
        <w:t xml:space="preserve">                        &lt;button onclick="closeError()" class="btn-close-error"&gt;×&lt;/button&gt;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&lt;/main&gt;</w:t>
      </w:r>
      <w:r>
        <w:rPr>
          <w:rFonts w:ascii="Courier New" w:hAnsi="Courier New"/>
          <w:sz w:val="18"/>
        </w:rPr>
        <w:br/>
      </w:r>
      <w:r>
        <w:rPr>
          <w:rFonts w:ascii="Courier New" w:hAnsi="Courier New"/>
          <w:sz w:val="18"/>
        </w:rPr>
        <w:br/>
        <w:t xml:space="preserve">    &lt;!-- Footer --&gt;</w:t>
      </w:r>
      <w:r>
        <w:rPr>
          <w:rFonts w:ascii="Courier New" w:hAnsi="Courier New"/>
          <w:sz w:val="18"/>
        </w:rPr>
        <w:br/>
        <w:t xml:space="preserve">    &lt;footer class="footer"&gt;</w:t>
      </w:r>
      <w:r>
        <w:rPr>
          <w:rFonts w:ascii="Courier New" w:hAnsi="Courier New"/>
          <w:sz w:val="18"/>
        </w:rPr>
        <w:br/>
        <w:t xml:space="preserve">        &lt;div class="container"&gt;</w:t>
      </w:r>
      <w:r>
        <w:rPr>
          <w:rFonts w:ascii="Courier New" w:hAnsi="Courier New"/>
          <w:sz w:val="18"/>
        </w:rPr>
        <w:br/>
        <w:t xml:space="preserve">            &lt;p&gt;GreenRoute © 2026 | AI-Powered Route Optimization | Built with ML &amp; RL&lt;/p&gt;</w:t>
      </w:r>
      <w:r>
        <w:rPr>
          <w:rFonts w:ascii="Courier New" w:hAnsi="Courier New"/>
          <w:sz w:val="18"/>
        </w:rPr>
        <w:br/>
        <w:t xml:space="preserve">        &lt;/div&gt;</w:t>
      </w:r>
      <w:r>
        <w:rPr>
          <w:rFonts w:ascii="Courier New" w:hAnsi="Courier New"/>
          <w:sz w:val="18"/>
        </w:rPr>
        <w:br/>
        <w:t xml:space="preserve">    &lt;/footer&gt;</w:t>
      </w:r>
      <w:r>
        <w:rPr>
          <w:rFonts w:ascii="Courier New" w:hAnsi="Courier New"/>
          <w:sz w:val="18"/>
        </w:rPr>
        <w:br/>
      </w:r>
      <w:r>
        <w:rPr>
          <w:rFonts w:ascii="Courier New" w:hAnsi="Courier New"/>
          <w:sz w:val="18"/>
        </w:rPr>
        <w:br/>
        <w:t xml:space="preserve">    &lt;!-- Leaflet JS --&gt;</w:t>
      </w:r>
      <w:r>
        <w:rPr>
          <w:rFonts w:ascii="Courier New" w:hAnsi="Courier New"/>
          <w:sz w:val="18"/>
        </w:rPr>
        <w:br/>
        <w:t xml:space="preserve">    &lt;script src="https://unpkg.com/leaflet@1.9.4/dist/leaflet.js"&gt;&lt;/script&gt;</w:t>
      </w:r>
      <w:r>
        <w:rPr>
          <w:rFonts w:ascii="Courier New" w:hAnsi="Courier New"/>
          <w:sz w:val="18"/>
        </w:rPr>
        <w:br/>
      </w:r>
      <w:r>
        <w:rPr>
          <w:rFonts w:ascii="Courier New" w:hAnsi="Courier New"/>
          <w:sz w:val="18"/>
        </w:rPr>
        <w:br/>
        <w:t xml:space="preserve">    &lt;!-- Custom JS --&gt;</w:t>
      </w:r>
      <w:r>
        <w:rPr>
          <w:rFonts w:ascii="Courier New" w:hAnsi="Courier New"/>
          <w:sz w:val="18"/>
        </w:rPr>
        <w:br/>
        <w:t xml:space="preserve">    &lt;script src="main.js"&gt;&lt;/script&gt;</w:t>
      </w:r>
      <w:r>
        <w:rPr>
          <w:rFonts w:ascii="Courier New" w:hAnsi="Courier New"/>
          <w:sz w:val="18"/>
        </w:rPr>
        <w:br/>
      </w:r>
      <w:r>
        <w:rPr>
          <w:rFonts w:ascii="Courier New" w:hAnsi="Courier New"/>
          <w:sz w:val="18"/>
        </w:rPr>
        <w:lastRenderedPageBreak/>
        <w:t>&lt;/body&gt;</w:t>
      </w:r>
      <w:r>
        <w:rPr>
          <w:rFonts w:ascii="Courier New" w:hAnsi="Courier New"/>
          <w:sz w:val="18"/>
        </w:rPr>
        <w:br/>
        <w:t>&lt;/html&gt;</w:t>
      </w:r>
    </w:p>
    <w:p w14:paraId="7F3DF350" w14:textId="77777777" w:rsidR="007E4217" w:rsidRDefault="00000000">
      <w:r>
        <w:t>#### main.js</w:t>
      </w:r>
      <w:r>
        <w:br/>
      </w:r>
    </w:p>
    <w:p w14:paraId="06AC4205" w14:textId="77777777" w:rsidR="007E4217" w:rsidRDefault="00000000">
      <w:r>
        <w:rPr>
          <w:rFonts w:ascii="Courier New" w:hAnsi="Courier New"/>
          <w:sz w:val="18"/>
        </w:rPr>
        <w:t>/**</w:t>
      </w:r>
      <w:r>
        <w:rPr>
          <w:rFonts w:ascii="Courier New" w:hAnsi="Courier New"/>
          <w:sz w:val="18"/>
        </w:rPr>
        <w:br/>
        <w:t xml:space="preserve"> * GreenRoute - Frontend JavaScript</w:t>
      </w:r>
      <w:r>
        <w:rPr>
          <w:rFonts w:ascii="Courier New" w:hAnsi="Courier New"/>
          <w:sz w:val="18"/>
        </w:rPr>
        <w:br/>
        <w:t xml:space="preserve"> * Handles user interactions, API calls, and map visualization</w:t>
      </w:r>
      <w:r>
        <w:rPr>
          <w:rFonts w:ascii="Courier New" w:hAnsi="Courier New"/>
          <w:sz w:val="18"/>
        </w:rPr>
        <w:br/>
        <w:t xml:space="preserve"> */</w:t>
      </w:r>
      <w:r>
        <w:rPr>
          <w:rFonts w:ascii="Courier New" w:hAnsi="Courier New"/>
          <w:sz w:val="18"/>
        </w:rPr>
        <w:br/>
      </w:r>
      <w:r>
        <w:rPr>
          <w:rFonts w:ascii="Courier New" w:hAnsi="Courier New"/>
          <w:sz w:val="18"/>
        </w:rPr>
        <w:br/>
        <w:t>// Configuration</w:t>
      </w:r>
      <w:r>
        <w:rPr>
          <w:rFonts w:ascii="Courier New" w:hAnsi="Courier New"/>
          <w:sz w:val="18"/>
        </w:rPr>
        <w:br/>
        <w:t>const API_BASE_URL = 'http://localhost:8000';</w:t>
      </w:r>
      <w:r>
        <w:rPr>
          <w:rFonts w:ascii="Courier New" w:hAnsi="Courier New"/>
          <w:sz w:val="18"/>
        </w:rPr>
        <w:br/>
      </w:r>
      <w:r>
        <w:rPr>
          <w:rFonts w:ascii="Courier New" w:hAnsi="Courier New"/>
          <w:sz w:val="18"/>
        </w:rPr>
        <w:br/>
        <w:t>// Global variables</w:t>
      </w:r>
      <w:r>
        <w:rPr>
          <w:rFonts w:ascii="Courier New" w:hAnsi="Courier New"/>
          <w:sz w:val="18"/>
        </w:rPr>
        <w:br/>
        <w:t>let map = null;</w:t>
      </w:r>
      <w:r>
        <w:rPr>
          <w:rFonts w:ascii="Courier New" w:hAnsi="Courier New"/>
          <w:sz w:val="18"/>
        </w:rPr>
        <w:br/>
        <w:t>let routeLayer = null;</w:t>
      </w:r>
      <w:r>
        <w:rPr>
          <w:rFonts w:ascii="Courier New" w:hAnsi="Courier New"/>
          <w:sz w:val="18"/>
        </w:rPr>
        <w:br/>
        <w:t>let sequentialRouteLayer = null;  // For showing the non-optimized route</w:t>
      </w:r>
      <w:r>
        <w:rPr>
          <w:rFonts w:ascii="Courier New" w:hAnsi="Courier New"/>
          <w:sz w:val="18"/>
        </w:rPr>
        <w:br/>
        <w:t>let markersLayer = null;</w:t>
      </w:r>
      <w:r>
        <w:rPr>
          <w:rFonts w:ascii="Courier New" w:hAnsi="Courier New"/>
          <w:sz w:val="18"/>
        </w:rPr>
        <w:br/>
        <w:t>let legendControl = null;</w:t>
      </w:r>
      <w:r>
        <w:rPr>
          <w:rFonts w:ascii="Courier New" w:hAnsi="Courier New"/>
          <w:sz w:val="18"/>
        </w:rPr>
        <w:br/>
        <w:t>let originalAddresses = [];  // Store original address order for sequential route</w:t>
      </w:r>
      <w:r>
        <w:rPr>
          <w:rFonts w:ascii="Courier New" w:hAnsi="Courier New"/>
          <w:sz w:val="18"/>
        </w:rPr>
        <w:br/>
      </w:r>
      <w:r>
        <w:rPr>
          <w:rFonts w:ascii="Courier New" w:hAnsi="Courier New"/>
          <w:sz w:val="18"/>
        </w:rPr>
        <w:br/>
        <w:t>// ==================== Initialization ====================</w:t>
      </w:r>
      <w:r>
        <w:rPr>
          <w:rFonts w:ascii="Courier New" w:hAnsi="Courier New"/>
          <w:sz w:val="18"/>
        </w:rPr>
        <w:br/>
      </w:r>
      <w:r>
        <w:rPr>
          <w:rFonts w:ascii="Courier New" w:hAnsi="Courier New"/>
          <w:sz w:val="18"/>
        </w:rPr>
        <w:br/>
        <w:t>document.addEventListener('DOMContentLoaded', () =&gt; {</w:t>
      </w:r>
      <w:r>
        <w:rPr>
          <w:rFonts w:ascii="Courier New" w:hAnsi="Courier New"/>
          <w:sz w:val="18"/>
        </w:rPr>
        <w:br/>
        <w:t xml:space="preserve">    initializeMap();</w:t>
      </w:r>
      <w:r>
        <w:rPr>
          <w:rFonts w:ascii="Courier New" w:hAnsi="Courier New"/>
          <w:sz w:val="18"/>
        </w:rPr>
        <w:br/>
        <w:t xml:space="preserve">    setupEventListeners();</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Initialize Leaflet map</w:t>
      </w:r>
      <w:r>
        <w:rPr>
          <w:rFonts w:ascii="Courier New" w:hAnsi="Courier New"/>
          <w:sz w:val="18"/>
        </w:rPr>
        <w:br/>
        <w:t xml:space="preserve"> */</w:t>
      </w:r>
      <w:r>
        <w:rPr>
          <w:rFonts w:ascii="Courier New" w:hAnsi="Courier New"/>
          <w:sz w:val="18"/>
        </w:rPr>
        <w:br/>
        <w:t>function initializeMap() {</w:t>
      </w:r>
      <w:r>
        <w:rPr>
          <w:rFonts w:ascii="Courier New" w:hAnsi="Courier New"/>
          <w:sz w:val="18"/>
        </w:rPr>
        <w:br/>
        <w:t xml:space="preserve">    // Create map centered on US</w:t>
      </w:r>
      <w:r>
        <w:rPr>
          <w:rFonts w:ascii="Courier New" w:hAnsi="Courier New"/>
          <w:sz w:val="18"/>
        </w:rPr>
        <w:br/>
        <w:t xml:space="preserve">    map = L.map('map').setView([37.0902, -95.7129], 4);</w:t>
      </w:r>
      <w:r>
        <w:rPr>
          <w:rFonts w:ascii="Courier New" w:hAnsi="Courier New"/>
          <w:sz w:val="18"/>
        </w:rPr>
        <w:br/>
      </w:r>
      <w:r>
        <w:rPr>
          <w:rFonts w:ascii="Courier New" w:hAnsi="Courier New"/>
          <w:sz w:val="18"/>
        </w:rPr>
        <w:br/>
        <w:t xml:space="preserve">    // Add tile layer (OpenStreetMap)</w:t>
      </w:r>
      <w:r>
        <w:rPr>
          <w:rFonts w:ascii="Courier New" w:hAnsi="Courier New"/>
          <w:sz w:val="18"/>
        </w:rPr>
        <w:br/>
        <w:t xml:space="preserve">    L.tileLayer('https://{s}.tile.openstreetmap.org/{z}/{x}/{y}.png', {</w:t>
      </w:r>
      <w:r>
        <w:rPr>
          <w:rFonts w:ascii="Courier New" w:hAnsi="Courier New"/>
          <w:sz w:val="18"/>
        </w:rPr>
        <w:br/>
        <w:t xml:space="preserve">        attribution: '© OpenStreetMap contributors',</w:t>
      </w:r>
      <w:r>
        <w:rPr>
          <w:rFonts w:ascii="Courier New" w:hAnsi="Courier New"/>
          <w:sz w:val="18"/>
        </w:rPr>
        <w:br/>
        <w:t xml:space="preserve">        maxZoom: 19</w:t>
      </w:r>
      <w:r>
        <w:rPr>
          <w:rFonts w:ascii="Courier New" w:hAnsi="Courier New"/>
          <w:sz w:val="18"/>
        </w:rPr>
        <w:br/>
        <w:t xml:space="preserve">    }).addTo(map);</w:t>
      </w:r>
      <w:r>
        <w:rPr>
          <w:rFonts w:ascii="Courier New" w:hAnsi="Courier New"/>
          <w:sz w:val="18"/>
        </w:rPr>
        <w:br/>
      </w:r>
      <w:r>
        <w:rPr>
          <w:rFonts w:ascii="Courier New" w:hAnsi="Courier New"/>
          <w:sz w:val="18"/>
        </w:rPr>
        <w:br/>
        <w:t xml:space="preserve">    // Create layer groups for markers and routes</w:t>
      </w:r>
      <w:r>
        <w:rPr>
          <w:rFonts w:ascii="Courier New" w:hAnsi="Courier New"/>
          <w:sz w:val="18"/>
        </w:rPr>
        <w:br/>
        <w:t xml:space="preserve">    markersLayer = L.layerGroup().addTo(map);</w:t>
      </w:r>
      <w:r>
        <w:rPr>
          <w:rFonts w:ascii="Courier New" w:hAnsi="Courier New"/>
          <w:sz w:val="18"/>
        </w:rPr>
        <w:br/>
        <w:t xml:space="preserve">    sequentialRouteLayer = L.layerGroup().addTo(map);  // Non-optimized route (shown first, underneath)</w:t>
      </w:r>
      <w:r>
        <w:rPr>
          <w:rFonts w:ascii="Courier New" w:hAnsi="Courier New"/>
          <w:sz w:val="18"/>
        </w:rPr>
        <w:br/>
        <w:t xml:space="preserve">    routeLayer = L.layerGroup().addTo(map);  // Optimized route (shown on top)</w:t>
      </w:r>
      <w:r>
        <w:rPr>
          <w:rFonts w:ascii="Courier New" w:hAnsi="Courier New"/>
          <w:sz w:val="18"/>
        </w:rPr>
        <w:br/>
      </w:r>
      <w:r>
        <w:rPr>
          <w:rFonts w:ascii="Courier New" w:hAnsi="Courier New"/>
          <w:sz w:val="18"/>
        </w:rPr>
        <w:br/>
        <w:t xml:space="preserve">    console.log('✓ Map initialized');</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Setup event listeners</w:t>
      </w:r>
      <w:r>
        <w:rPr>
          <w:rFonts w:ascii="Courier New" w:hAnsi="Courier New"/>
          <w:sz w:val="18"/>
        </w:rPr>
        <w:br/>
      </w:r>
      <w:r>
        <w:rPr>
          <w:rFonts w:ascii="Courier New" w:hAnsi="Courier New"/>
          <w:sz w:val="18"/>
        </w:rPr>
        <w:lastRenderedPageBreak/>
        <w:t xml:space="preserve"> */</w:t>
      </w:r>
      <w:r>
        <w:rPr>
          <w:rFonts w:ascii="Courier New" w:hAnsi="Courier New"/>
          <w:sz w:val="18"/>
        </w:rPr>
        <w:br/>
        <w:t>function setupEventListeners() {</w:t>
      </w:r>
      <w:r>
        <w:rPr>
          <w:rFonts w:ascii="Courier New" w:hAnsi="Courier New"/>
          <w:sz w:val="18"/>
        </w:rPr>
        <w:br/>
        <w:t xml:space="preserve">    // Form submission</w:t>
      </w:r>
      <w:r>
        <w:rPr>
          <w:rFonts w:ascii="Courier New" w:hAnsi="Courier New"/>
          <w:sz w:val="18"/>
        </w:rPr>
        <w:br/>
        <w:t xml:space="preserve">    document.getElementById('routeForm').addEventListener('submit', handleFormSubmit);</w:t>
      </w:r>
      <w:r>
        <w:rPr>
          <w:rFonts w:ascii="Courier New" w:hAnsi="Courier New"/>
          <w:sz w:val="18"/>
        </w:rPr>
        <w:br/>
      </w:r>
      <w:r>
        <w:rPr>
          <w:rFonts w:ascii="Courier New" w:hAnsi="Courier New"/>
          <w:sz w:val="18"/>
        </w:rPr>
        <w:br/>
        <w:t xml:space="preserve">    // Add destination button</w:t>
      </w:r>
      <w:r>
        <w:rPr>
          <w:rFonts w:ascii="Courier New" w:hAnsi="Courier New"/>
          <w:sz w:val="18"/>
        </w:rPr>
        <w:br/>
        <w:t xml:space="preserve">    document.getElementById('addDestination').addEventListener('click', addDestinationInput);</w:t>
      </w:r>
      <w:r>
        <w:rPr>
          <w:rFonts w:ascii="Courier New" w:hAnsi="Courier New"/>
          <w:sz w:val="18"/>
        </w:rPr>
        <w:br/>
      </w:r>
      <w:r>
        <w:rPr>
          <w:rFonts w:ascii="Courier New" w:hAnsi="Courier New"/>
          <w:sz w:val="18"/>
        </w:rPr>
        <w:br/>
        <w:t xml:space="preserve">    console.log('✓ Event listeners setup');</w:t>
      </w:r>
      <w:r>
        <w:rPr>
          <w:rFonts w:ascii="Courier New" w:hAnsi="Courier New"/>
          <w:sz w:val="18"/>
        </w:rPr>
        <w:br/>
        <w:t>}</w:t>
      </w:r>
      <w:r>
        <w:rPr>
          <w:rFonts w:ascii="Courier New" w:hAnsi="Courier New"/>
          <w:sz w:val="18"/>
        </w:rPr>
        <w:br/>
      </w:r>
      <w:r>
        <w:rPr>
          <w:rFonts w:ascii="Courier New" w:hAnsi="Courier New"/>
          <w:sz w:val="18"/>
        </w:rPr>
        <w:br/>
        <w:t>// ==================== Form Handling ====================</w:t>
      </w:r>
      <w:r>
        <w:rPr>
          <w:rFonts w:ascii="Courier New" w:hAnsi="Courier New"/>
          <w:sz w:val="18"/>
        </w:rPr>
        <w:br/>
      </w:r>
      <w:r>
        <w:rPr>
          <w:rFonts w:ascii="Courier New" w:hAnsi="Courier New"/>
          <w:sz w:val="18"/>
        </w:rPr>
        <w:br/>
        <w:t>/**</w:t>
      </w:r>
      <w:r>
        <w:rPr>
          <w:rFonts w:ascii="Courier New" w:hAnsi="Courier New"/>
          <w:sz w:val="18"/>
        </w:rPr>
        <w:br/>
        <w:t xml:space="preserve"> * Handle form submission</w:t>
      </w:r>
      <w:r>
        <w:rPr>
          <w:rFonts w:ascii="Courier New" w:hAnsi="Courier New"/>
          <w:sz w:val="18"/>
        </w:rPr>
        <w:br/>
        <w:t xml:space="preserve"> */</w:t>
      </w:r>
      <w:r>
        <w:rPr>
          <w:rFonts w:ascii="Courier New" w:hAnsi="Courier New"/>
          <w:sz w:val="18"/>
        </w:rPr>
        <w:br/>
        <w:t>async function handleFormSubmit(event) {</w:t>
      </w:r>
      <w:r>
        <w:rPr>
          <w:rFonts w:ascii="Courier New" w:hAnsi="Courier New"/>
          <w:sz w:val="18"/>
        </w:rPr>
        <w:br/>
        <w:t xml:space="preserve">    event.preventDefault();</w:t>
      </w:r>
      <w:r>
        <w:rPr>
          <w:rFonts w:ascii="Courier New" w:hAnsi="Courier New"/>
          <w:sz w:val="18"/>
        </w:rPr>
        <w:br/>
      </w:r>
      <w:r>
        <w:rPr>
          <w:rFonts w:ascii="Courier New" w:hAnsi="Courier New"/>
          <w:sz w:val="18"/>
        </w:rPr>
        <w:br/>
        <w:t xml:space="preserve">    // Clear previous results and errors</w:t>
      </w:r>
      <w:r>
        <w:rPr>
          <w:rFonts w:ascii="Courier New" w:hAnsi="Courier New"/>
          <w:sz w:val="18"/>
        </w:rPr>
        <w:br/>
        <w:t xml:space="preserve">    hideResults();</w:t>
      </w:r>
      <w:r>
        <w:rPr>
          <w:rFonts w:ascii="Courier New" w:hAnsi="Courier New"/>
          <w:sz w:val="18"/>
        </w:rPr>
        <w:br/>
        <w:t xml:space="preserve">    hideError();</w:t>
      </w:r>
      <w:r>
        <w:rPr>
          <w:rFonts w:ascii="Courier New" w:hAnsi="Courier New"/>
          <w:sz w:val="18"/>
        </w:rPr>
        <w:br/>
      </w:r>
      <w:r>
        <w:rPr>
          <w:rFonts w:ascii="Courier New" w:hAnsi="Courier New"/>
          <w:sz w:val="18"/>
        </w:rPr>
        <w:br/>
        <w:t xml:space="preserve">    // Show loading state</w:t>
      </w:r>
      <w:r>
        <w:rPr>
          <w:rFonts w:ascii="Courier New" w:hAnsi="Courier New"/>
          <w:sz w:val="18"/>
        </w:rPr>
        <w:br/>
        <w:t xml:space="preserve">    setLoadingState(true);</w:t>
      </w:r>
      <w:r>
        <w:rPr>
          <w:rFonts w:ascii="Courier New" w:hAnsi="Courier New"/>
          <w:sz w:val="18"/>
        </w:rPr>
        <w:br/>
      </w:r>
      <w:r>
        <w:rPr>
          <w:rFonts w:ascii="Courier New" w:hAnsi="Courier New"/>
          <w:sz w:val="18"/>
        </w:rPr>
        <w:br/>
        <w:t xml:space="preserve">    try {</w:t>
      </w:r>
      <w:r>
        <w:rPr>
          <w:rFonts w:ascii="Courier New" w:hAnsi="Courier New"/>
          <w:sz w:val="18"/>
        </w:rPr>
        <w:br/>
        <w:t xml:space="preserve">        // Collect form data</w:t>
      </w:r>
      <w:r>
        <w:rPr>
          <w:rFonts w:ascii="Courier New" w:hAnsi="Courier New"/>
          <w:sz w:val="18"/>
        </w:rPr>
        <w:br/>
        <w:t xml:space="preserve">        const formData = collectFormData();</w:t>
      </w:r>
      <w:r>
        <w:rPr>
          <w:rFonts w:ascii="Courier New" w:hAnsi="Courier New"/>
          <w:sz w:val="18"/>
        </w:rPr>
        <w:br/>
      </w:r>
      <w:r>
        <w:rPr>
          <w:rFonts w:ascii="Courier New" w:hAnsi="Courier New"/>
          <w:sz w:val="18"/>
        </w:rPr>
        <w:br/>
        <w:t xml:space="preserve">        // Validate form data</w:t>
      </w:r>
      <w:r>
        <w:rPr>
          <w:rFonts w:ascii="Courier New" w:hAnsi="Courier New"/>
          <w:sz w:val="18"/>
        </w:rPr>
        <w:br/>
        <w:t xml:space="preserve">        if (!validateFormData(formData)) {</w:t>
      </w:r>
      <w:r>
        <w:rPr>
          <w:rFonts w:ascii="Courier New" w:hAnsi="Courier New"/>
          <w:sz w:val="18"/>
        </w:rPr>
        <w:br/>
        <w:t xml:space="preserve">            throw new Error('Please fill in all required fields');</w:t>
      </w:r>
      <w:r>
        <w:rPr>
          <w:rFonts w:ascii="Courier New" w:hAnsi="Courier New"/>
          <w:sz w:val="18"/>
        </w:rPr>
        <w:br/>
        <w:t xml:space="preserve">        }</w:t>
      </w:r>
      <w:r>
        <w:rPr>
          <w:rFonts w:ascii="Courier New" w:hAnsi="Courier New"/>
          <w:sz w:val="18"/>
        </w:rPr>
        <w:br/>
      </w:r>
      <w:r>
        <w:rPr>
          <w:rFonts w:ascii="Courier New" w:hAnsi="Courier New"/>
          <w:sz w:val="18"/>
        </w:rPr>
        <w:br/>
        <w:t xml:space="preserve">        console.log('📤 Sending optimization request...', formData);</w:t>
      </w:r>
      <w:r>
        <w:rPr>
          <w:rFonts w:ascii="Courier New" w:hAnsi="Courier New"/>
          <w:sz w:val="18"/>
        </w:rPr>
        <w:br/>
      </w:r>
      <w:r>
        <w:rPr>
          <w:rFonts w:ascii="Courier New" w:hAnsi="Courier New"/>
          <w:sz w:val="18"/>
        </w:rPr>
        <w:br/>
        <w:t xml:space="preserve">        // Call API</w:t>
      </w:r>
      <w:r>
        <w:rPr>
          <w:rFonts w:ascii="Courier New" w:hAnsi="Courier New"/>
          <w:sz w:val="18"/>
        </w:rPr>
        <w:br/>
        <w:t xml:space="preserve">        const response = await fetch(`${API_BASE_URL}/optimize`, {</w:t>
      </w:r>
      <w:r>
        <w:rPr>
          <w:rFonts w:ascii="Courier New" w:hAnsi="Courier New"/>
          <w:sz w:val="18"/>
        </w:rPr>
        <w:br/>
        <w:t xml:space="preserve">            method: 'POST',</w:t>
      </w:r>
      <w:r>
        <w:rPr>
          <w:rFonts w:ascii="Courier New" w:hAnsi="Courier New"/>
          <w:sz w:val="18"/>
        </w:rPr>
        <w:br/>
        <w:t xml:space="preserve">            headers: {</w:t>
      </w:r>
      <w:r>
        <w:rPr>
          <w:rFonts w:ascii="Courier New" w:hAnsi="Courier New"/>
          <w:sz w:val="18"/>
        </w:rPr>
        <w:br/>
        <w:t xml:space="preserve">                'Content-Type': 'application/json'</w:t>
      </w:r>
      <w:r>
        <w:rPr>
          <w:rFonts w:ascii="Courier New" w:hAnsi="Courier New"/>
          <w:sz w:val="18"/>
        </w:rPr>
        <w:br/>
        <w:t xml:space="preserve">            },</w:t>
      </w:r>
      <w:r>
        <w:rPr>
          <w:rFonts w:ascii="Courier New" w:hAnsi="Courier New"/>
          <w:sz w:val="18"/>
        </w:rPr>
        <w:br/>
        <w:t xml:space="preserve">            body: JSON.stringify(formData)</w:t>
      </w:r>
      <w:r>
        <w:rPr>
          <w:rFonts w:ascii="Courier New" w:hAnsi="Courier New"/>
          <w:sz w:val="18"/>
        </w:rPr>
        <w:br/>
        <w:t xml:space="preserve">        });</w:t>
      </w:r>
      <w:r>
        <w:rPr>
          <w:rFonts w:ascii="Courier New" w:hAnsi="Courier New"/>
          <w:sz w:val="18"/>
        </w:rPr>
        <w:br/>
      </w:r>
      <w:r>
        <w:rPr>
          <w:rFonts w:ascii="Courier New" w:hAnsi="Courier New"/>
          <w:sz w:val="18"/>
        </w:rPr>
        <w:br/>
        <w:t xml:space="preserve">        if (!response.ok) {</w:t>
      </w:r>
      <w:r>
        <w:rPr>
          <w:rFonts w:ascii="Courier New" w:hAnsi="Courier New"/>
          <w:sz w:val="18"/>
        </w:rPr>
        <w:br/>
        <w:t xml:space="preserve">            const errorData = await response.json();</w:t>
      </w:r>
      <w:r>
        <w:rPr>
          <w:rFonts w:ascii="Courier New" w:hAnsi="Courier New"/>
          <w:sz w:val="18"/>
        </w:rPr>
        <w:br/>
        <w:t xml:space="preserve">            let errorMsg = 'Optimization failed';</w:t>
      </w:r>
      <w:r>
        <w:rPr>
          <w:rFonts w:ascii="Courier New" w:hAnsi="Courier New"/>
          <w:sz w:val="18"/>
        </w:rPr>
        <w:br/>
      </w:r>
      <w:r>
        <w:rPr>
          <w:rFonts w:ascii="Courier New" w:hAnsi="Courier New"/>
          <w:sz w:val="18"/>
        </w:rPr>
        <w:br/>
        <w:t xml:space="preserve">            if (errorData.detail) {</w:t>
      </w:r>
      <w:r>
        <w:rPr>
          <w:rFonts w:ascii="Courier New" w:hAnsi="Courier New"/>
          <w:sz w:val="18"/>
        </w:rPr>
        <w:br/>
        <w:t xml:space="preserve">                if (Array.isArray(errorData.detail)) {</w:t>
      </w:r>
      <w:r>
        <w:rPr>
          <w:rFonts w:ascii="Courier New" w:hAnsi="Courier New"/>
          <w:sz w:val="18"/>
        </w:rPr>
        <w:br/>
      </w:r>
      <w:r>
        <w:rPr>
          <w:rFonts w:ascii="Courier New" w:hAnsi="Courier New"/>
          <w:sz w:val="18"/>
        </w:rPr>
        <w:lastRenderedPageBreak/>
        <w:t xml:space="preserve">                    // Handle FastAPI validation errors (e.g., [{"loc": ["body", "vehicle_type"], "msg": "field required"}])</w:t>
      </w:r>
      <w:r>
        <w:rPr>
          <w:rFonts w:ascii="Courier New" w:hAnsi="Courier New"/>
          <w:sz w:val="18"/>
        </w:rPr>
        <w:br/>
        <w:t xml:space="preserve">                    errorMsg = errorData.detail.map(err =&gt; {</w:t>
      </w:r>
      <w:r>
        <w:rPr>
          <w:rFonts w:ascii="Courier New" w:hAnsi="Courier New"/>
          <w:sz w:val="18"/>
        </w:rPr>
        <w:br/>
        <w:t xml:space="preserve">                        const field = err.loc ? err.loc[err.loc.length - 1] : 'Field';</w:t>
      </w:r>
      <w:r>
        <w:rPr>
          <w:rFonts w:ascii="Courier New" w:hAnsi="Courier New"/>
          <w:sz w:val="18"/>
        </w:rPr>
        <w:br/>
        <w:t xml:space="preserve">                        return `${field}: ${err.msg}`;</w:t>
      </w:r>
      <w:r>
        <w:rPr>
          <w:rFonts w:ascii="Courier New" w:hAnsi="Courier New"/>
          <w:sz w:val="18"/>
        </w:rPr>
        <w:br/>
        <w:t xml:space="preserve">                    }).join(', ');</w:t>
      </w:r>
      <w:r>
        <w:rPr>
          <w:rFonts w:ascii="Courier New" w:hAnsi="Courier New"/>
          <w:sz w:val="18"/>
        </w:rPr>
        <w:br/>
        <w:t xml:space="preserve">                } else if (typeof errorData.detail === 'string') {</w:t>
      </w:r>
      <w:r>
        <w:rPr>
          <w:rFonts w:ascii="Courier New" w:hAnsi="Courier New"/>
          <w:sz w:val="18"/>
        </w:rPr>
        <w:br/>
        <w:t xml:space="preserve">                    errorMsg = errorData.detail;</w:t>
      </w:r>
      <w:r>
        <w:rPr>
          <w:rFonts w:ascii="Courier New" w:hAnsi="Courier New"/>
          <w:sz w:val="18"/>
        </w:rPr>
        <w:br/>
        <w:t xml:space="preserve">                } else {</w:t>
      </w:r>
      <w:r>
        <w:rPr>
          <w:rFonts w:ascii="Courier New" w:hAnsi="Courier New"/>
          <w:sz w:val="18"/>
        </w:rPr>
        <w:br/>
        <w:t xml:space="preserve">                    errorMsg = JSON.stringify(errorData.detail);</w:t>
      </w:r>
      <w:r>
        <w:rPr>
          <w:rFonts w:ascii="Courier New" w:hAnsi="Courier New"/>
          <w:sz w:val="18"/>
        </w:rPr>
        <w:br/>
        <w:t xml:space="preserve">                }</w:t>
      </w:r>
      <w:r>
        <w:rPr>
          <w:rFonts w:ascii="Courier New" w:hAnsi="Courier New"/>
          <w:sz w:val="18"/>
        </w:rPr>
        <w:br/>
        <w:t xml:space="preserve">            } else if (errorData.message) {</w:t>
      </w:r>
      <w:r>
        <w:rPr>
          <w:rFonts w:ascii="Courier New" w:hAnsi="Courier New"/>
          <w:sz w:val="18"/>
        </w:rPr>
        <w:br/>
        <w:t xml:space="preserve">                errorMsg = errorData.message;</w:t>
      </w:r>
      <w:r>
        <w:rPr>
          <w:rFonts w:ascii="Courier New" w:hAnsi="Courier New"/>
          <w:sz w:val="18"/>
        </w:rPr>
        <w:br/>
        <w:t xml:space="preserve">            }</w:t>
      </w:r>
      <w:r>
        <w:rPr>
          <w:rFonts w:ascii="Courier New" w:hAnsi="Courier New"/>
          <w:sz w:val="18"/>
        </w:rPr>
        <w:br/>
      </w:r>
      <w:r>
        <w:rPr>
          <w:rFonts w:ascii="Courier New" w:hAnsi="Courier New"/>
          <w:sz w:val="18"/>
        </w:rPr>
        <w:br/>
        <w:t xml:space="preserve">            throw new Error(errorMsg);</w:t>
      </w:r>
      <w:r>
        <w:rPr>
          <w:rFonts w:ascii="Courier New" w:hAnsi="Courier New"/>
          <w:sz w:val="18"/>
        </w:rPr>
        <w:br/>
        <w:t xml:space="preserve">        }</w:t>
      </w:r>
      <w:r>
        <w:rPr>
          <w:rFonts w:ascii="Courier New" w:hAnsi="Courier New"/>
          <w:sz w:val="18"/>
        </w:rPr>
        <w:br/>
      </w:r>
      <w:r>
        <w:rPr>
          <w:rFonts w:ascii="Courier New" w:hAnsi="Courier New"/>
          <w:sz w:val="18"/>
        </w:rPr>
        <w:br/>
        <w:t xml:space="preserve">        const result = await response.json();</w:t>
      </w:r>
      <w:r>
        <w:rPr>
          <w:rFonts w:ascii="Courier New" w:hAnsi="Courier New"/>
          <w:sz w:val="18"/>
        </w:rPr>
        <w:br/>
        <w:t xml:space="preserve">        console.log('✅ Optimization successful:', result);</w:t>
      </w:r>
      <w:r>
        <w:rPr>
          <w:rFonts w:ascii="Courier New" w:hAnsi="Courier New"/>
          <w:sz w:val="18"/>
        </w:rPr>
        <w:br/>
      </w:r>
      <w:r>
        <w:rPr>
          <w:rFonts w:ascii="Courier New" w:hAnsi="Courier New"/>
          <w:sz w:val="18"/>
        </w:rPr>
        <w:br/>
        <w:t xml:space="preserve">        // Store original addresses for sequential route comparison</w:t>
      </w:r>
      <w:r>
        <w:rPr>
          <w:rFonts w:ascii="Courier New" w:hAnsi="Courier New"/>
          <w:sz w:val="18"/>
        </w:rPr>
        <w:br/>
        <w:t xml:space="preserve">        originalAddresses = [formData.start_address, ...formData.destination_addresses];</w:t>
      </w:r>
      <w:r>
        <w:rPr>
          <w:rFonts w:ascii="Courier New" w:hAnsi="Courier New"/>
          <w:sz w:val="18"/>
        </w:rPr>
        <w:br/>
      </w:r>
      <w:r>
        <w:rPr>
          <w:rFonts w:ascii="Courier New" w:hAnsi="Courier New"/>
          <w:sz w:val="18"/>
        </w:rPr>
        <w:br/>
        <w:t xml:space="preserve">        // Display results</w:t>
      </w:r>
      <w:r>
        <w:rPr>
          <w:rFonts w:ascii="Courier New" w:hAnsi="Courier New"/>
          <w:sz w:val="18"/>
        </w:rPr>
        <w:br/>
        <w:t xml:space="preserve">        displayResults(result);</w:t>
      </w:r>
      <w:r>
        <w:rPr>
          <w:rFonts w:ascii="Courier New" w:hAnsi="Courier New"/>
          <w:sz w:val="18"/>
        </w:rPr>
        <w:br/>
      </w:r>
      <w:r>
        <w:rPr>
          <w:rFonts w:ascii="Courier New" w:hAnsi="Courier New"/>
          <w:sz w:val="18"/>
        </w:rPr>
        <w:br/>
        <w:t xml:space="preserve">    } catch (error) {</w:t>
      </w:r>
      <w:r>
        <w:rPr>
          <w:rFonts w:ascii="Courier New" w:hAnsi="Courier New"/>
          <w:sz w:val="18"/>
        </w:rPr>
        <w:br/>
        <w:t xml:space="preserve">        console.error('❌ Error:', error);</w:t>
      </w:r>
      <w:r>
        <w:rPr>
          <w:rFonts w:ascii="Courier New" w:hAnsi="Courier New"/>
          <w:sz w:val="18"/>
        </w:rPr>
        <w:br/>
        <w:t xml:space="preserve">        showError(error.message);</w:t>
      </w:r>
      <w:r>
        <w:rPr>
          <w:rFonts w:ascii="Courier New" w:hAnsi="Courier New"/>
          <w:sz w:val="18"/>
        </w:rPr>
        <w:br/>
        <w:t xml:space="preserve">    } finally {</w:t>
      </w:r>
      <w:r>
        <w:rPr>
          <w:rFonts w:ascii="Courier New" w:hAnsi="Courier New"/>
          <w:sz w:val="18"/>
        </w:rPr>
        <w:br/>
        <w:t xml:space="preserve">        setLoadingState(false);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Collect form data</w:t>
      </w:r>
      <w:r>
        <w:rPr>
          <w:rFonts w:ascii="Courier New" w:hAnsi="Courier New"/>
          <w:sz w:val="18"/>
        </w:rPr>
        <w:br/>
        <w:t xml:space="preserve"> */</w:t>
      </w:r>
      <w:r>
        <w:rPr>
          <w:rFonts w:ascii="Courier New" w:hAnsi="Courier New"/>
          <w:sz w:val="18"/>
        </w:rPr>
        <w:br/>
        <w:t>function collectFormData() {</w:t>
      </w:r>
      <w:r>
        <w:rPr>
          <w:rFonts w:ascii="Courier New" w:hAnsi="Courier New"/>
          <w:sz w:val="18"/>
        </w:rPr>
        <w:br/>
        <w:t xml:space="preserve">    const startAddress = document.getElementById('startAddress').value.trim();</w:t>
      </w:r>
      <w:r>
        <w:rPr>
          <w:rFonts w:ascii="Courier New" w:hAnsi="Courier New"/>
          <w:sz w:val="18"/>
        </w:rPr>
        <w:br/>
        <w:t xml:space="preserve">    const vehicleType = document.getElementById('vehicleType').value;</w:t>
      </w:r>
      <w:r>
        <w:rPr>
          <w:rFonts w:ascii="Courier New" w:hAnsi="Courier New"/>
          <w:sz w:val="18"/>
        </w:rPr>
        <w:br/>
        <w:t xml:space="preserve">    const cargoWeight = parseFloat(document.getElementById('cargoWeight').value);</w:t>
      </w:r>
      <w:r>
        <w:rPr>
          <w:rFonts w:ascii="Courier New" w:hAnsi="Courier New"/>
          <w:sz w:val="18"/>
        </w:rPr>
        <w:br/>
        <w:t xml:space="preserve">    const avgSpeed = parseFloat(document.getElementById('avgSpeed').value);</w:t>
      </w:r>
      <w:r>
        <w:rPr>
          <w:rFonts w:ascii="Courier New" w:hAnsi="Courier New"/>
          <w:sz w:val="18"/>
        </w:rPr>
        <w:br/>
      </w:r>
      <w:r>
        <w:rPr>
          <w:rFonts w:ascii="Courier New" w:hAnsi="Courier New"/>
          <w:sz w:val="18"/>
        </w:rPr>
        <w:br/>
        <w:t xml:space="preserve">    // Collect all destination addresses</w:t>
      </w:r>
      <w:r>
        <w:rPr>
          <w:rFonts w:ascii="Courier New" w:hAnsi="Courier New"/>
          <w:sz w:val="18"/>
        </w:rPr>
        <w:br/>
        <w:t xml:space="preserve">    const destinationInputs = document.querySelectorAll('.destination-input');</w:t>
      </w:r>
      <w:r>
        <w:rPr>
          <w:rFonts w:ascii="Courier New" w:hAnsi="Courier New"/>
          <w:sz w:val="18"/>
        </w:rPr>
        <w:br/>
        <w:t xml:space="preserve">    const destinationAddresses = Array.from(destinationInputs)</w:t>
      </w:r>
      <w:r>
        <w:rPr>
          <w:rFonts w:ascii="Courier New" w:hAnsi="Courier New"/>
          <w:sz w:val="18"/>
        </w:rPr>
        <w:br/>
        <w:t xml:space="preserve">        .map(input =&gt; input.value.trim())</w:t>
      </w:r>
      <w:r>
        <w:rPr>
          <w:rFonts w:ascii="Courier New" w:hAnsi="Courier New"/>
          <w:sz w:val="18"/>
        </w:rPr>
        <w:br/>
        <w:t xml:space="preserve">        .filter(addr =&gt; addr.length &gt; 0);</w:t>
      </w:r>
      <w:r>
        <w:rPr>
          <w:rFonts w:ascii="Courier New" w:hAnsi="Courier New"/>
          <w:sz w:val="18"/>
        </w:rPr>
        <w:br/>
      </w:r>
      <w:r>
        <w:rPr>
          <w:rFonts w:ascii="Courier New" w:hAnsi="Courier New"/>
          <w:sz w:val="18"/>
        </w:rPr>
        <w:br/>
        <w:t xml:space="preserve">    return {</w:t>
      </w:r>
      <w:r>
        <w:rPr>
          <w:rFonts w:ascii="Courier New" w:hAnsi="Courier New"/>
          <w:sz w:val="18"/>
        </w:rPr>
        <w:br/>
      </w:r>
      <w:r>
        <w:rPr>
          <w:rFonts w:ascii="Courier New" w:hAnsi="Courier New"/>
          <w:sz w:val="18"/>
        </w:rPr>
        <w:lastRenderedPageBreak/>
        <w:t xml:space="preserve">        start_address: startAddress,</w:t>
      </w:r>
      <w:r>
        <w:rPr>
          <w:rFonts w:ascii="Courier New" w:hAnsi="Courier New"/>
          <w:sz w:val="18"/>
        </w:rPr>
        <w:br/>
        <w:t xml:space="preserve">        destination_addresses: destinationAddresses,</w:t>
      </w:r>
      <w:r>
        <w:rPr>
          <w:rFonts w:ascii="Courier New" w:hAnsi="Courier New"/>
          <w:sz w:val="18"/>
        </w:rPr>
        <w:br/>
        <w:t xml:space="preserve">        vehicle_type: vehicleType,</w:t>
      </w:r>
      <w:r>
        <w:rPr>
          <w:rFonts w:ascii="Courier New" w:hAnsi="Courier New"/>
          <w:sz w:val="18"/>
        </w:rPr>
        <w:br/>
        <w:t xml:space="preserve">        cargo_weight: cargoWeight,</w:t>
      </w:r>
      <w:r>
        <w:rPr>
          <w:rFonts w:ascii="Courier New" w:hAnsi="Courier New"/>
          <w:sz w:val="18"/>
        </w:rPr>
        <w:br/>
        <w:t xml:space="preserve">        avg_speed: avgSpeed</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Validate form data</w:t>
      </w:r>
      <w:r>
        <w:rPr>
          <w:rFonts w:ascii="Courier New" w:hAnsi="Courier New"/>
          <w:sz w:val="18"/>
        </w:rPr>
        <w:br/>
        <w:t xml:space="preserve"> */</w:t>
      </w:r>
      <w:r>
        <w:rPr>
          <w:rFonts w:ascii="Courier New" w:hAnsi="Courier New"/>
          <w:sz w:val="18"/>
        </w:rPr>
        <w:br/>
        <w:t>function validateFormData(data) {</w:t>
      </w:r>
      <w:r>
        <w:rPr>
          <w:rFonts w:ascii="Courier New" w:hAnsi="Courier New"/>
          <w:sz w:val="18"/>
        </w:rPr>
        <w:br/>
        <w:t xml:space="preserve">    if (!data.start_address) return false;</w:t>
      </w:r>
      <w:r>
        <w:rPr>
          <w:rFonts w:ascii="Courier New" w:hAnsi="Courier New"/>
          <w:sz w:val="18"/>
        </w:rPr>
        <w:br/>
        <w:t xml:space="preserve">    if (data.destination_addresses.length === 0) return false;</w:t>
      </w:r>
      <w:r>
        <w:rPr>
          <w:rFonts w:ascii="Courier New" w:hAnsi="Courier New"/>
          <w:sz w:val="18"/>
        </w:rPr>
        <w:br/>
        <w:t xml:space="preserve">    if (!data.vehicle_type) return false;</w:t>
      </w:r>
      <w:r>
        <w:rPr>
          <w:rFonts w:ascii="Courier New" w:hAnsi="Courier New"/>
          <w:sz w:val="18"/>
        </w:rPr>
        <w:br/>
        <w:t xml:space="preserve">    if (isNaN(data.cargo_weight) || data.cargo_weight &lt; 0) return false;</w:t>
      </w:r>
      <w:r>
        <w:rPr>
          <w:rFonts w:ascii="Courier New" w:hAnsi="Courier New"/>
          <w:sz w:val="18"/>
        </w:rPr>
        <w:br/>
        <w:t xml:space="preserve">    if (isNaN(data.avg_speed) || data.avg_speed &lt;= 0) return false;</w:t>
      </w:r>
      <w:r>
        <w:rPr>
          <w:rFonts w:ascii="Courier New" w:hAnsi="Courier New"/>
          <w:sz w:val="18"/>
        </w:rPr>
        <w:br/>
        <w:t xml:space="preserve">    return true;</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Set loading state</w:t>
      </w:r>
      <w:r>
        <w:rPr>
          <w:rFonts w:ascii="Courier New" w:hAnsi="Courier New"/>
          <w:sz w:val="18"/>
        </w:rPr>
        <w:br/>
        <w:t xml:space="preserve"> */</w:t>
      </w:r>
      <w:r>
        <w:rPr>
          <w:rFonts w:ascii="Courier New" w:hAnsi="Courier New"/>
          <w:sz w:val="18"/>
        </w:rPr>
        <w:br/>
        <w:t>function setLoadingState(isLoading) {</w:t>
      </w:r>
      <w:r>
        <w:rPr>
          <w:rFonts w:ascii="Courier New" w:hAnsi="Courier New"/>
          <w:sz w:val="18"/>
        </w:rPr>
        <w:br/>
        <w:t xml:space="preserve">    const btn = document.getElementById('optimizeBtn');</w:t>
      </w:r>
      <w:r>
        <w:rPr>
          <w:rFonts w:ascii="Courier New" w:hAnsi="Courier New"/>
          <w:sz w:val="18"/>
        </w:rPr>
        <w:br/>
        <w:t xml:space="preserve">    const btnText = btn.querySelector('.btn-text');</w:t>
      </w:r>
      <w:r>
        <w:rPr>
          <w:rFonts w:ascii="Courier New" w:hAnsi="Courier New"/>
          <w:sz w:val="18"/>
        </w:rPr>
        <w:br/>
        <w:t xml:space="preserve">    const btnLoader = btn.querySelector('.btn-loader');</w:t>
      </w:r>
      <w:r>
        <w:rPr>
          <w:rFonts w:ascii="Courier New" w:hAnsi="Courier New"/>
          <w:sz w:val="18"/>
        </w:rPr>
        <w:br/>
      </w:r>
      <w:r>
        <w:rPr>
          <w:rFonts w:ascii="Courier New" w:hAnsi="Courier New"/>
          <w:sz w:val="18"/>
        </w:rPr>
        <w:br/>
        <w:t xml:space="preserve">    if (isLoading) {</w:t>
      </w:r>
      <w:r>
        <w:rPr>
          <w:rFonts w:ascii="Courier New" w:hAnsi="Courier New"/>
          <w:sz w:val="18"/>
        </w:rPr>
        <w:br/>
        <w:t xml:space="preserve">        btn.disabled = true;</w:t>
      </w:r>
      <w:r>
        <w:rPr>
          <w:rFonts w:ascii="Courier New" w:hAnsi="Courier New"/>
          <w:sz w:val="18"/>
        </w:rPr>
        <w:br/>
        <w:t xml:space="preserve">        btnText.style.display = 'none';</w:t>
      </w:r>
      <w:r>
        <w:rPr>
          <w:rFonts w:ascii="Courier New" w:hAnsi="Courier New"/>
          <w:sz w:val="18"/>
        </w:rPr>
        <w:br/>
        <w:t xml:space="preserve">        btnLoader.style.display = 'flex';</w:t>
      </w:r>
      <w:r>
        <w:rPr>
          <w:rFonts w:ascii="Courier New" w:hAnsi="Courier New"/>
          <w:sz w:val="18"/>
        </w:rPr>
        <w:br/>
        <w:t xml:space="preserve">    } else {</w:t>
      </w:r>
      <w:r>
        <w:rPr>
          <w:rFonts w:ascii="Courier New" w:hAnsi="Courier New"/>
          <w:sz w:val="18"/>
        </w:rPr>
        <w:br/>
        <w:t xml:space="preserve">        btn.disabled = false;</w:t>
      </w:r>
      <w:r>
        <w:rPr>
          <w:rFonts w:ascii="Courier New" w:hAnsi="Courier New"/>
          <w:sz w:val="18"/>
        </w:rPr>
        <w:br/>
        <w:t xml:space="preserve">        btnText.style.display = 'block';</w:t>
      </w:r>
      <w:r>
        <w:rPr>
          <w:rFonts w:ascii="Courier New" w:hAnsi="Courier New"/>
          <w:sz w:val="18"/>
        </w:rPr>
        <w:br/>
        <w:t xml:space="preserve">        btnLoader.style.display = 'none';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Destination Management ====================</w:t>
      </w:r>
      <w:r>
        <w:rPr>
          <w:rFonts w:ascii="Courier New" w:hAnsi="Courier New"/>
          <w:sz w:val="18"/>
        </w:rPr>
        <w:br/>
      </w:r>
      <w:r>
        <w:rPr>
          <w:rFonts w:ascii="Courier New" w:hAnsi="Courier New"/>
          <w:sz w:val="18"/>
        </w:rPr>
        <w:br/>
        <w:t>/**</w:t>
      </w:r>
      <w:r>
        <w:rPr>
          <w:rFonts w:ascii="Courier New" w:hAnsi="Courier New"/>
          <w:sz w:val="18"/>
        </w:rPr>
        <w:br/>
        <w:t xml:space="preserve"> * Add new destination input field</w:t>
      </w:r>
      <w:r>
        <w:rPr>
          <w:rFonts w:ascii="Courier New" w:hAnsi="Courier New"/>
          <w:sz w:val="18"/>
        </w:rPr>
        <w:br/>
        <w:t xml:space="preserve"> */</w:t>
      </w:r>
      <w:r>
        <w:rPr>
          <w:rFonts w:ascii="Courier New" w:hAnsi="Courier New"/>
          <w:sz w:val="18"/>
        </w:rPr>
        <w:br/>
        <w:t>function addDestinationInput() {</w:t>
      </w:r>
      <w:r>
        <w:rPr>
          <w:rFonts w:ascii="Courier New" w:hAnsi="Courier New"/>
          <w:sz w:val="18"/>
        </w:rPr>
        <w:br/>
        <w:t xml:space="preserve">    const container = document.getElementById('destinationsContainer');</w:t>
      </w:r>
      <w:r>
        <w:rPr>
          <w:rFonts w:ascii="Courier New" w:hAnsi="Courier New"/>
          <w:sz w:val="18"/>
        </w:rPr>
        <w:br/>
        <w:t xml:space="preserve">    const inputGroup = document.createElement('div');</w:t>
      </w:r>
      <w:r>
        <w:rPr>
          <w:rFonts w:ascii="Courier New" w:hAnsi="Courier New"/>
          <w:sz w:val="18"/>
        </w:rPr>
        <w:br/>
        <w:t xml:space="preserve">    inputGroup.className = 'destination-input-group';</w:t>
      </w:r>
      <w:r>
        <w:rPr>
          <w:rFonts w:ascii="Courier New" w:hAnsi="Courier New"/>
          <w:sz w:val="18"/>
        </w:rPr>
        <w:br/>
      </w:r>
      <w:r>
        <w:rPr>
          <w:rFonts w:ascii="Courier New" w:hAnsi="Courier New"/>
          <w:sz w:val="18"/>
        </w:rPr>
        <w:br/>
        <w:t xml:space="preserve">    const currentCount = container.children.length;</w:t>
      </w:r>
      <w:r>
        <w:rPr>
          <w:rFonts w:ascii="Courier New" w:hAnsi="Courier New"/>
          <w:sz w:val="18"/>
        </w:rPr>
        <w:br/>
      </w:r>
      <w:r>
        <w:rPr>
          <w:rFonts w:ascii="Courier New" w:hAnsi="Courier New"/>
          <w:sz w:val="18"/>
        </w:rPr>
        <w:br/>
        <w:t xml:space="preserve">    inputGroup.innerHTML = `</w:t>
      </w:r>
      <w:r>
        <w:rPr>
          <w:rFonts w:ascii="Courier New" w:hAnsi="Courier New"/>
          <w:sz w:val="18"/>
        </w:rPr>
        <w:br/>
        <w:t xml:space="preserve">        &lt;input</w:t>
      </w:r>
      <w:r>
        <w:rPr>
          <w:rFonts w:ascii="Courier New" w:hAnsi="Courier New"/>
          <w:sz w:val="18"/>
        </w:rPr>
        <w:br/>
        <w:t xml:space="preserve">            type="text"</w:t>
      </w:r>
      <w:r>
        <w:rPr>
          <w:rFonts w:ascii="Courier New" w:hAnsi="Courier New"/>
          <w:sz w:val="18"/>
        </w:rPr>
        <w:br/>
        <w:t xml:space="preserve">            class="destination-input"</w:t>
      </w:r>
      <w:r>
        <w:rPr>
          <w:rFonts w:ascii="Courier New" w:hAnsi="Courier New"/>
          <w:sz w:val="18"/>
        </w:rPr>
        <w:br/>
      </w:r>
      <w:r>
        <w:rPr>
          <w:rFonts w:ascii="Courier New" w:hAnsi="Courier New"/>
          <w:sz w:val="18"/>
        </w:rPr>
        <w:lastRenderedPageBreak/>
        <w:t xml:space="preserve">            placeholder="Delivery stop ${currentCount + 1}"</w:t>
      </w:r>
      <w:r>
        <w:rPr>
          <w:rFonts w:ascii="Courier New" w:hAnsi="Courier New"/>
          <w:sz w:val="18"/>
        </w:rPr>
        <w:br/>
        <w:t xml:space="preserve">            required</w:t>
      </w:r>
      <w:r>
        <w:rPr>
          <w:rFonts w:ascii="Courier New" w:hAnsi="Courier New"/>
          <w:sz w:val="18"/>
        </w:rPr>
        <w:br/>
        <w:t xml:space="preserve">        &gt;</w:t>
      </w:r>
      <w:r>
        <w:rPr>
          <w:rFonts w:ascii="Courier New" w:hAnsi="Courier New"/>
          <w:sz w:val="18"/>
        </w:rPr>
        <w:br/>
        <w:t xml:space="preserve">        &lt;button type="button" class="btn-remove" onclick="removeDestination(this)" title="Remove stop"&gt;×&lt;/button&gt;</w:t>
      </w:r>
      <w:r>
        <w:rPr>
          <w:rFonts w:ascii="Courier New" w:hAnsi="Courier New"/>
          <w:sz w:val="18"/>
        </w:rPr>
        <w:br/>
        <w:t xml:space="preserve">    `;</w:t>
      </w:r>
      <w:r>
        <w:rPr>
          <w:rFonts w:ascii="Courier New" w:hAnsi="Courier New"/>
          <w:sz w:val="18"/>
        </w:rPr>
        <w:br/>
      </w:r>
      <w:r>
        <w:rPr>
          <w:rFonts w:ascii="Courier New" w:hAnsi="Courier New"/>
          <w:sz w:val="18"/>
        </w:rPr>
        <w:br/>
        <w:t xml:space="preserve">    container.appendChild(inputGroup);</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Remove destination input field</w:t>
      </w:r>
      <w:r>
        <w:rPr>
          <w:rFonts w:ascii="Courier New" w:hAnsi="Courier New"/>
          <w:sz w:val="18"/>
        </w:rPr>
        <w:br/>
        <w:t xml:space="preserve"> */</w:t>
      </w:r>
      <w:r>
        <w:rPr>
          <w:rFonts w:ascii="Courier New" w:hAnsi="Courier New"/>
          <w:sz w:val="18"/>
        </w:rPr>
        <w:br/>
        <w:t>function removeDestination(button) {</w:t>
      </w:r>
      <w:r>
        <w:rPr>
          <w:rFonts w:ascii="Courier New" w:hAnsi="Courier New"/>
          <w:sz w:val="18"/>
        </w:rPr>
        <w:br/>
        <w:t xml:space="preserve">    const container = document.getElementById('destinationsContainer');</w:t>
      </w:r>
      <w:r>
        <w:rPr>
          <w:rFonts w:ascii="Courier New" w:hAnsi="Courier New"/>
          <w:sz w:val="18"/>
        </w:rPr>
        <w:br/>
      </w:r>
      <w:r>
        <w:rPr>
          <w:rFonts w:ascii="Courier New" w:hAnsi="Courier New"/>
          <w:sz w:val="18"/>
        </w:rPr>
        <w:br/>
        <w:t xml:space="preserve">    // Don't allow removing if only one destination remains</w:t>
      </w:r>
      <w:r>
        <w:rPr>
          <w:rFonts w:ascii="Courier New" w:hAnsi="Courier New"/>
          <w:sz w:val="18"/>
        </w:rPr>
        <w:br/>
        <w:t xml:space="preserve">    if (container.children.length &lt;= 1) {</w:t>
      </w:r>
      <w:r>
        <w:rPr>
          <w:rFonts w:ascii="Courier New" w:hAnsi="Courier New"/>
          <w:sz w:val="18"/>
        </w:rPr>
        <w:br/>
        <w:t xml:space="preserve">        alert('At least one destination is required');</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r>
      <w:r>
        <w:rPr>
          <w:rFonts w:ascii="Courier New" w:hAnsi="Courier New"/>
          <w:sz w:val="18"/>
        </w:rPr>
        <w:br/>
        <w:t xml:space="preserve">    button.parentElement.remove();</w:t>
      </w:r>
      <w:r>
        <w:rPr>
          <w:rFonts w:ascii="Courier New" w:hAnsi="Courier New"/>
          <w:sz w:val="18"/>
        </w:rPr>
        <w:br/>
      </w:r>
      <w:r>
        <w:rPr>
          <w:rFonts w:ascii="Courier New" w:hAnsi="Courier New"/>
          <w:sz w:val="18"/>
        </w:rPr>
        <w:br/>
        <w:t xml:space="preserve">    // Update placeholder numbers</w:t>
      </w:r>
      <w:r>
        <w:rPr>
          <w:rFonts w:ascii="Courier New" w:hAnsi="Courier New"/>
          <w:sz w:val="18"/>
        </w:rPr>
        <w:br/>
        <w:t xml:space="preserve">    updateDestinationPlaceholders();</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Update destination input placeholders</w:t>
      </w:r>
      <w:r>
        <w:rPr>
          <w:rFonts w:ascii="Courier New" w:hAnsi="Courier New"/>
          <w:sz w:val="18"/>
        </w:rPr>
        <w:br/>
        <w:t xml:space="preserve"> */</w:t>
      </w:r>
      <w:r>
        <w:rPr>
          <w:rFonts w:ascii="Courier New" w:hAnsi="Courier New"/>
          <w:sz w:val="18"/>
        </w:rPr>
        <w:br/>
        <w:t>function updateDestinationPlaceholders() {</w:t>
      </w:r>
      <w:r>
        <w:rPr>
          <w:rFonts w:ascii="Courier New" w:hAnsi="Courier New"/>
          <w:sz w:val="18"/>
        </w:rPr>
        <w:br/>
        <w:t xml:space="preserve">    const inputs = document.querySelectorAll('.destination-input');</w:t>
      </w:r>
      <w:r>
        <w:rPr>
          <w:rFonts w:ascii="Courier New" w:hAnsi="Courier New"/>
          <w:sz w:val="18"/>
        </w:rPr>
        <w:br/>
        <w:t xml:space="preserve">    inputs.forEach((input, index) =&gt; {</w:t>
      </w:r>
      <w:r>
        <w:rPr>
          <w:rFonts w:ascii="Courier New" w:hAnsi="Courier New"/>
          <w:sz w:val="18"/>
        </w:rPr>
        <w:br/>
        <w:t xml:space="preserve">        input.placeholder = `Delivery stop ${index + 1}`;</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Results Display ====================</w:t>
      </w:r>
      <w:r>
        <w:rPr>
          <w:rFonts w:ascii="Courier New" w:hAnsi="Courier New"/>
          <w:sz w:val="18"/>
        </w:rPr>
        <w:br/>
      </w:r>
      <w:r>
        <w:rPr>
          <w:rFonts w:ascii="Courier New" w:hAnsi="Courier New"/>
          <w:sz w:val="18"/>
        </w:rPr>
        <w:br/>
        <w:t>/**</w:t>
      </w:r>
      <w:r>
        <w:rPr>
          <w:rFonts w:ascii="Courier New" w:hAnsi="Courier New"/>
          <w:sz w:val="18"/>
        </w:rPr>
        <w:br/>
        <w:t xml:space="preserve"> * Display optimization results</w:t>
      </w:r>
      <w:r>
        <w:rPr>
          <w:rFonts w:ascii="Courier New" w:hAnsi="Courier New"/>
          <w:sz w:val="18"/>
        </w:rPr>
        <w:br/>
        <w:t xml:space="preserve"> */</w:t>
      </w:r>
      <w:r>
        <w:rPr>
          <w:rFonts w:ascii="Courier New" w:hAnsi="Courier New"/>
          <w:sz w:val="18"/>
        </w:rPr>
        <w:br/>
        <w:t>function displayResults(result) {</w:t>
      </w:r>
      <w:r>
        <w:rPr>
          <w:rFonts w:ascii="Courier New" w:hAnsi="Courier New"/>
          <w:sz w:val="18"/>
        </w:rPr>
        <w:br/>
        <w:t xml:space="preserve">    if (!result.success) {</w:t>
      </w:r>
      <w:r>
        <w:rPr>
          <w:rFonts w:ascii="Courier New" w:hAnsi="Courier New"/>
          <w:sz w:val="18"/>
        </w:rPr>
        <w:br/>
        <w:t xml:space="preserve">        showError(result.message || 'Optimization failed');</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r>
      <w:r>
        <w:rPr>
          <w:rFonts w:ascii="Courier New" w:hAnsi="Courier New"/>
          <w:sz w:val="18"/>
        </w:rPr>
        <w:br/>
        <w:t xml:space="preserve">    // Display metrics</w:t>
      </w:r>
      <w:r>
        <w:rPr>
          <w:rFonts w:ascii="Courier New" w:hAnsi="Courier New"/>
          <w:sz w:val="18"/>
        </w:rPr>
        <w:br/>
        <w:t xml:space="preserve">    displayMetrics(result.metrics);</w:t>
      </w:r>
      <w:r>
        <w:rPr>
          <w:rFonts w:ascii="Courier New" w:hAnsi="Courier New"/>
          <w:sz w:val="18"/>
        </w:rPr>
        <w:br/>
      </w:r>
      <w:r>
        <w:rPr>
          <w:rFonts w:ascii="Courier New" w:hAnsi="Courier New"/>
          <w:sz w:val="18"/>
        </w:rPr>
        <w:br/>
        <w:t xml:space="preserve">    // Display route sequence</w:t>
      </w:r>
      <w:r>
        <w:rPr>
          <w:rFonts w:ascii="Courier New" w:hAnsi="Courier New"/>
          <w:sz w:val="18"/>
        </w:rPr>
        <w:br/>
        <w:t xml:space="preserve">    displayRouteSequence(result.route);</w:t>
      </w:r>
      <w:r>
        <w:rPr>
          <w:rFonts w:ascii="Courier New" w:hAnsi="Courier New"/>
          <w:sz w:val="18"/>
        </w:rPr>
        <w:br/>
      </w:r>
      <w:r>
        <w:rPr>
          <w:rFonts w:ascii="Courier New" w:hAnsi="Courier New"/>
          <w:sz w:val="18"/>
        </w:rPr>
        <w:br/>
      </w:r>
      <w:r>
        <w:rPr>
          <w:rFonts w:ascii="Courier New" w:hAnsi="Courier New"/>
          <w:sz w:val="18"/>
        </w:rPr>
        <w:lastRenderedPageBreak/>
        <w:t xml:space="preserve">    // Visualize on map</w:t>
      </w:r>
      <w:r>
        <w:rPr>
          <w:rFonts w:ascii="Courier New" w:hAnsi="Courier New"/>
          <w:sz w:val="18"/>
        </w:rPr>
        <w:br/>
        <w:t xml:space="preserve">    visualizeRoute(result.route);</w:t>
      </w:r>
      <w:r>
        <w:rPr>
          <w:rFonts w:ascii="Courier New" w:hAnsi="Courier New"/>
          <w:sz w:val="18"/>
        </w:rPr>
        <w:br/>
      </w:r>
      <w:r>
        <w:rPr>
          <w:rFonts w:ascii="Courier New" w:hAnsi="Courier New"/>
          <w:sz w:val="18"/>
        </w:rPr>
        <w:br/>
        <w:t xml:space="preserve">    // Show results panel</w:t>
      </w:r>
      <w:r>
        <w:rPr>
          <w:rFonts w:ascii="Courier New" w:hAnsi="Courier New"/>
          <w:sz w:val="18"/>
        </w:rPr>
        <w:br/>
        <w:t xml:space="preserve">    showResults();</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Display metrics</w:t>
      </w:r>
      <w:r>
        <w:rPr>
          <w:rFonts w:ascii="Courier New" w:hAnsi="Courier New"/>
          <w:sz w:val="18"/>
        </w:rPr>
        <w:br/>
        <w:t xml:space="preserve"> */</w:t>
      </w:r>
      <w:r>
        <w:rPr>
          <w:rFonts w:ascii="Courier New" w:hAnsi="Courier New"/>
          <w:sz w:val="18"/>
        </w:rPr>
        <w:br/>
        <w:t>function displayMetrics(metrics) {</w:t>
      </w:r>
      <w:r>
        <w:rPr>
          <w:rFonts w:ascii="Courier New" w:hAnsi="Courier New"/>
          <w:sz w:val="18"/>
        </w:rPr>
        <w:br/>
        <w:t xml:space="preserve">    document.getElementById('metricDistance').textContent = `${metrics.total_distance_km} km`;</w:t>
      </w:r>
      <w:r>
        <w:rPr>
          <w:rFonts w:ascii="Courier New" w:hAnsi="Courier New"/>
          <w:sz w:val="18"/>
        </w:rPr>
        <w:br/>
        <w:t xml:space="preserve">    document.getElementById('metricCO2').textContent = `${metrics.total_co2_kg} kg`;</w:t>
      </w:r>
      <w:r>
        <w:rPr>
          <w:rFonts w:ascii="Courier New" w:hAnsi="Courier New"/>
          <w:sz w:val="18"/>
        </w:rPr>
        <w:br/>
        <w:t xml:space="preserve">    document.getElementById('metricTime').textContent = `${metrics.total_time_hours} hrs`;</w:t>
      </w:r>
      <w:r>
        <w:rPr>
          <w:rFonts w:ascii="Courier New" w:hAnsi="Courier New"/>
          <w:sz w:val="18"/>
        </w:rPr>
        <w:br/>
        <w:t xml:space="preserve">    document.getElementById('metricCost').textContent = `₹${metrics.estimated_cost_inr}`;</w:t>
      </w:r>
      <w:r>
        <w:rPr>
          <w:rFonts w:ascii="Courier New" w:hAnsi="Courier New"/>
          <w:sz w:val="18"/>
        </w:rPr>
        <w:br/>
      </w:r>
      <w:r>
        <w:rPr>
          <w:rFonts w:ascii="Courier New" w:hAnsi="Courier New"/>
          <w:sz w:val="18"/>
        </w:rPr>
        <w:br/>
        <w:t xml:space="preserve">    // Display savings if available</w:t>
      </w:r>
      <w:r>
        <w:rPr>
          <w:rFonts w:ascii="Courier New" w:hAnsi="Courier New"/>
          <w:sz w:val="18"/>
        </w:rPr>
        <w:br/>
        <w:t xml:space="preserve">    if (metrics.savings) {</w:t>
      </w:r>
      <w:r>
        <w:rPr>
          <w:rFonts w:ascii="Courier New" w:hAnsi="Courier New"/>
          <w:sz w:val="18"/>
        </w:rPr>
        <w:br/>
        <w:t xml:space="preserve">        const s = metrics.savings;</w:t>
      </w:r>
      <w:r>
        <w:rPr>
          <w:rFonts w:ascii="Courier New" w:hAnsi="Courier New"/>
          <w:sz w:val="18"/>
        </w:rPr>
        <w:br/>
        <w:t xml:space="preserve">        document.getElementById('savingDistance').textContent =</w:t>
      </w:r>
      <w:r>
        <w:rPr>
          <w:rFonts w:ascii="Courier New" w:hAnsi="Courier New"/>
          <w:sz w:val="18"/>
        </w:rPr>
        <w:br/>
        <w:t xml:space="preserve">            `${s.distance_saved_km} km (${s.distance_saved_percent}%)`;</w:t>
      </w:r>
      <w:r>
        <w:rPr>
          <w:rFonts w:ascii="Courier New" w:hAnsi="Courier New"/>
          <w:sz w:val="18"/>
        </w:rPr>
        <w:br/>
        <w:t xml:space="preserve">        document.getElementById('savingCO2').textContent =</w:t>
      </w:r>
      <w:r>
        <w:rPr>
          <w:rFonts w:ascii="Courier New" w:hAnsi="Courier New"/>
          <w:sz w:val="18"/>
        </w:rPr>
        <w:br/>
        <w:t xml:space="preserve">            `${s.co2_saved_kg} kg (${s.co2_saved_percent}%)`;</w:t>
      </w:r>
      <w:r>
        <w:rPr>
          <w:rFonts w:ascii="Courier New" w:hAnsi="Courier New"/>
          <w:sz w:val="18"/>
        </w:rPr>
        <w:br/>
        <w:t xml:space="preserve">        document.getElementById('savingTime').textContent =</w:t>
      </w:r>
      <w:r>
        <w:rPr>
          <w:rFonts w:ascii="Courier New" w:hAnsi="Courier New"/>
          <w:sz w:val="18"/>
        </w:rPr>
        <w:br/>
        <w:t xml:space="preserve">            `${s.time_saved_hours} hrs`;</w:t>
      </w:r>
      <w:r>
        <w:rPr>
          <w:rFonts w:ascii="Courier New" w:hAnsi="Courier New"/>
          <w:sz w:val="18"/>
        </w:rPr>
        <w:br/>
        <w:t xml:space="preserve">        document.getElementById('savingCost').textContent =</w:t>
      </w:r>
      <w:r>
        <w:rPr>
          <w:rFonts w:ascii="Courier New" w:hAnsi="Courier New"/>
          <w:sz w:val="18"/>
        </w:rPr>
        <w:br/>
        <w:t xml:space="preserve">            `₹${s.cost_saved_inr} (${s.cost_saved_percent}%)`;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Display route sequence</w:t>
      </w:r>
      <w:r>
        <w:rPr>
          <w:rFonts w:ascii="Courier New" w:hAnsi="Courier New"/>
          <w:sz w:val="18"/>
        </w:rPr>
        <w:br/>
        <w:t xml:space="preserve"> */</w:t>
      </w:r>
      <w:r>
        <w:rPr>
          <w:rFonts w:ascii="Courier New" w:hAnsi="Courier New"/>
          <w:sz w:val="18"/>
        </w:rPr>
        <w:br/>
        <w:t>function displayRouteSequence(route) {</w:t>
      </w:r>
      <w:r>
        <w:rPr>
          <w:rFonts w:ascii="Courier New" w:hAnsi="Courier New"/>
          <w:sz w:val="18"/>
        </w:rPr>
        <w:br/>
        <w:t xml:space="preserve">    const container = document.getElementById('routeSequence');</w:t>
      </w:r>
      <w:r>
        <w:rPr>
          <w:rFonts w:ascii="Courier New" w:hAnsi="Courier New"/>
          <w:sz w:val="18"/>
        </w:rPr>
        <w:br/>
        <w:t xml:space="preserve">    container.innerHTML = '';</w:t>
      </w:r>
      <w:r>
        <w:rPr>
          <w:rFonts w:ascii="Courier New" w:hAnsi="Courier New"/>
          <w:sz w:val="18"/>
        </w:rPr>
        <w:br/>
      </w:r>
      <w:r>
        <w:rPr>
          <w:rFonts w:ascii="Courier New" w:hAnsi="Courier New"/>
          <w:sz w:val="18"/>
        </w:rPr>
        <w:br/>
        <w:t xml:space="preserve">    route.forEach((location, index) =&gt; {</w:t>
      </w:r>
      <w:r>
        <w:rPr>
          <w:rFonts w:ascii="Courier New" w:hAnsi="Courier New"/>
          <w:sz w:val="18"/>
        </w:rPr>
        <w:br/>
        <w:t xml:space="preserve">        const item = document.createElement('div');</w:t>
      </w:r>
      <w:r>
        <w:rPr>
          <w:rFonts w:ascii="Courier New" w:hAnsi="Courier New"/>
          <w:sz w:val="18"/>
        </w:rPr>
        <w:br/>
        <w:t xml:space="preserve">        item.className = 'sequence-item';</w:t>
      </w:r>
      <w:r>
        <w:rPr>
          <w:rFonts w:ascii="Courier New" w:hAnsi="Courier New"/>
          <w:sz w:val="18"/>
        </w:rPr>
        <w:br/>
      </w:r>
      <w:r>
        <w:rPr>
          <w:rFonts w:ascii="Courier New" w:hAnsi="Courier New"/>
          <w:sz w:val="18"/>
        </w:rPr>
        <w:br/>
        <w:t xml:space="preserve">        const isStart = index === 0;</w:t>
      </w:r>
      <w:r>
        <w:rPr>
          <w:rFonts w:ascii="Courier New" w:hAnsi="Courier New"/>
          <w:sz w:val="18"/>
        </w:rPr>
        <w:br/>
        <w:t xml:space="preserve">        const label = isStart ? 'START' : `STOP ${index}`;</w:t>
      </w:r>
      <w:r>
        <w:rPr>
          <w:rFonts w:ascii="Courier New" w:hAnsi="Courier New"/>
          <w:sz w:val="18"/>
        </w:rPr>
        <w:br/>
      </w:r>
      <w:r>
        <w:rPr>
          <w:rFonts w:ascii="Courier New" w:hAnsi="Courier New"/>
          <w:sz w:val="18"/>
        </w:rPr>
        <w:br/>
        <w:t xml:space="preserve">        item.innerHTML = `</w:t>
      </w:r>
      <w:r>
        <w:rPr>
          <w:rFonts w:ascii="Courier New" w:hAnsi="Courier New"/>
          <w:sz w:val="18"/>
        </w:rPr>
        <w:br/>
        <w:t xml:space="preserve">            &lt;div class="sequence-number"&gt;${index + 1}&lt;/div&gt;</w:t>
      </w:r>
      <w:r>
        <w:rPr>
          <w:rFonts w:ascii="Courier New" w:hAnsi="Courier New"/>
          <w:sz w:val="18"/>
        </w:rPr>
        <w:br/>
        <w:t xml:space="preserve">            &lt;div class="sequence-address"&gt;</w:t>
      </w:r>
      <w:r>
        <w:rPr>
          <w:rFonts w:ascii="Courier New" w:hAnsi="Courier New"/>
          <w:sz w:val="18"/>
        </w:rPr>
        <w:br/>
        <w:t xml:space="preserve">                &lt;strong&gt;${label}&lt;/strong&gt;&lt;br&gt;</w:t>
      </w:r>
      <w:r>
        <w:rPr>
          <w:rFonts w:ascii="Courier New" w:hAnsi="Courier New"/>
          <w:sz w:val="18"/>
        </w:rPr>
        <w:br/>
        <w:t xml:space="preserve">                &lt;small&gt;${location.address}&lt;/small&gt;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r>
      <w:r>
        <w:rPr>
          <w:rFonts w:ascii="Courier New" w:hAnsi="Courier New"/>
          <w:sz w:val="18"/>
        </w:rPr>
        <w:lastRenderedPageBreak/>
        <w:br/>
        <w:t xml:space="preserve">        container.appendChild(item);</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xml:space="preserve"> * Visualize route on map</w:t>
      </w:r>
      <w:r>
        <w:rPr>
          <w:rFonts w:ascii="Courier New" w:hAnsi="Courier New"/>
          <w:sz w:val="18"/>
        </w:rPr>
        <w:br/>
        <w:t xml:space="preserve"> */</w:t>
      </w:r>
      <w:r>
        <w:rPr>
          <w:rFonts w:ascii="Courier New" w:hAnsi="Courier New"/>
          <w:sz w:val="18"/>
        </w:rPr>
        <w:br/>
        <w:t>function visualizeRoute(route) {</w:t>
      </w:r>
      <w:r>
        <w:rPr>
          <w:rFonts w:ascii="Courier New" w:hAnsi="Courier New"/>
          <w:sz w:val="18"/>
        </w:rPr>
        <w:br/>
        <w:t xml:space="preserve">    // Clear existing layers</w:t>
      </w:r>
      <w:r>
        <w:rPr>
          <w:rFonts w:ascii="Courier New" w:hAnsi="Courier New"/>
          <w:sz w:val="18"/>
        </w:rPr>
        <w:br/>
        <w:t xml:space="preserve">    markersLayer.clearLayers();</w:t>
      </w:r>
      <w:r>
        <w:rPr>
          <w:rFonts w:ascii="Courier New" w:hAnsi="Courier New"/>
          <w:sz w:val="18"/>
        </w:rPr>
        <w:br/>
        <w:t xml:space="preserve">    routeLayer.clearLayers();</w:t>
      </w:r>
      <w:r>
        <w:rPr>
          <w:rFonts w:ascii="Courier New" w:hAnsi="Courier New"/>
          <w:sz w:val="18"/>
        </w:rPr>
        <w:br/>
        <w:t xml:space="preserve">    sequentialRouteLayer.clearLayers();</w:t>
      </w:r>
      <w:r>
        <w:rPr>
          <w:rFonts w:ascii="Courier New" w:hAnsi="Courier New"/>
          <w:sz w:val="18"/>
        </w:rPr>
        <w:br/>
      </w:r>
      <w:r>
        <w:rPr>
          <w:rFonts w:ascii="Courier New" w:hAnsi="Courier New"/>
          <w:sz w:val="18"/>
        </w:rPr>
        <w:br/>
        <w:t xml:space="preserve">    if (route.length === 0) return;</w:t>
      </w:r>
      <w:r>
        <w:rPr>
          <w:rFonts w:ascii="Courier New" w:hAnsi="Courier New"/>
          <w:sz w:val="18"/>
        </w:rPr>
        <w:br/>
      </w:r>
      <w:r>
        <w:rPr>
          <w:rFonts w:ascii="Courier New" w:hAnsi="Courier New"/>
          <w:sz w:val="18"/>
        </w:rPr>
        <w:br/>
        <w:t xml:space="preserve">    // Extract optimized route coordinates (route is already in optimized order from backend)</w:t>
      </w:r>
      <w:r>
        <w:rPr>
          <w:rFonts w:ascii="Courier New" w:hAnsi="Courier New"/>
          <w:sz w:val="18"/>
        </w:rPr>
        <w:br/>
        <w:t xml:space="preserve">    const optimizedCoordinates = route.map(loc =&gt; [loc.latitude, loc.longitude]);</w:t>
      </w:r>
      <w:r>
        <w:rPr>
          <w:rFonts w:ascii="Courier New" w:hAnsi="Courier New"/>
          <w:sz w:val="18"/>
        </w:rPr>
        <w:br/>
      </w:r>
      <w:r>
        <w:rPr>
          <w:rFonts w:ascii="Courier New" w:hAnsi="Courier New"/>
          <w:sz w:val="18"/>
        </w:rPr>
        <w:br/>
        <w:t xml:space="preserve">    // Create a map of addresses to their coordinates</w:t>
      </w:r>
      <w:r>
        <w:rPr>
          <w:rFonts w:ascii="Courier New" w:hAnsi="Courier New"/>
          <w:sz w:val="18"/>
        </w:rPr>
        <w:br/>
        <w:t xml:space="preserve">    const addressMap = new Map();</w:t>
      </w:r>
      <w:r>
        <w:rPr>
          <w:rFonts w:ascii="Courier New" w:hAnsi="Courier New"/>
          <w:sz w:val="18"/>
        </w:rPr>
        <w:br/>
        <w:t xml:space="preserve">    route.forEach(loc =&gt; {</w:t>
      </w:r>
      <w:r>
        <w:rPr>
          <w:rFonts w:ascii="Courier New" w:hAnsi="Courier New"/>
          <w:sz w:val="18"/>
        </w:rPr>
        <w:br/>
        <w:t xml:space="preserve">        addressMap.set(loc.address, [loc.latitude, loc.longitude]);</w:t>
      </w:r>
      <w:r>
        <w:rPr>
          <w:rFonts w:ascii="Courier New" w:hAnsi="Courier New"/>
          <w:sz w:val="18"/>
        </w:rPr>
        <w:br/>
        <w:t xml:space="preserve">    });</w:t>
      </w:r>
      <w:r>
        <w:rPr>
          <w:rFonts w:ascii="Courier New" w:hAnsi="Courier New"/>
          <w:sz w:val="18"/>
        </w:rPr>
        <w:br/>
      </w:r>
      <w:r>
        <w:rPr>
          <w:rFonts w:ascii="Courier New" w:hAnsi="Courier New"/>
          <w:sz w:val="18"/>
        </w:rPr>
        <w:br/>
        <w:t xml:space="preserve">    // Create sequential route using ORIGINAL address order</w:t>
      </w:r>
      <w:r>
        <w:rPr>
          <w:rFonts w:ascii="Courier New" w:hAnsi="Courier New"/>
          <w:sz w:val="18"/>
        </w:rPr>
        <w:br/>
        <w:t xml:space="preserve">    const sequentialCoordinates = [];</w:t>
      </w:r>
      <w:r>
        <w:rPr>
          <w:rFonts w:ascii="Courier New" w:hAnsi="Courier New"/>
          <w:sz w:val="18"/>
        </w:rPr>
        <w:br/>
      </w:r>
      <w:r>
        <w:rPr>
          <w:rFonts w:ascii="Courier New" w:hAnsi="Courier New"/>
          <w:sz w:val="18"/>
        </w:rPr>
        <w:br/>
        <w:t xml:space="preserve">    for (let i = 0; i &lt; originalAddresses.length; i++) {</w:t>
      </w:r>
      <w:r>
        <w:rPr>
          <w:rFonts w:ascii="Courier New" w:hAnsi="Courier New"/>
          <w:sz w:val="18"/>
        </w:rPr>
        <w:br/>
        <w:t xml:space="preserve">        const originalAddr = originalAddresses[i];</w:t>
      </w:r>
      <w:r>
        <w:rPr>
          <w:rFonts w:ascii="Courier New" w:hAnsi="Courier New"/>
          <w:sz w:val="18"/>
        </w:rPr>
        <w:br/>
        <w:t xml:space="preserve">        if (addressMap.has(originalAddr)) {</w:t>
      </w:r>
      <w:r>
        <w:rPr>
          <w:rFonts w:ascii="Courier New" w:hAnsi="Courier New"/>
          <w:sz w:val="18"/>
        </w:rPr>
        <w:br/>
        <w:t xml:space="preserve">            sequentialCoordinates.push(addressMap.get(originalAddr));</w:t>
      </w:r>
      <w:r>
        <w:rPr>
          <w:rFonts w:ascii="Courier New" w:hAnsi="Courier New"/>
          <w:sz w:val="18"/>
        </w:rPr>
        <w:br/>
        <w:t xml:space="preserve">        } else {</w:t>
      </w:r>
      <w:r>
        <w:rPr>
          <w:rFonts w:ascii="Courier New" w:hAnsi="Courier New"/>
          <w:sz w:val="18"/>
        </w:rPr>
        <w:br/>
        <w:t xml:space="preserve">            for (let [addr, coords] of addressMap.entries()) {</w:t>
      </w:r>
      <w:r>
        <w:rPr>
          <w:rFonts w:ascii="Courier New" w:hAnsi="Courier New"/>
          <w:sz w:val="18"/>
        </w:rPr>
        <w:br/>
        <w:t xml:space="preserve">                if (addr.includes(originalAddr) || originalAddr.includes(addr.split(',')[0])) {</w:t>
      </w:r>
      <w:r>
        <w:rPr>
          <w:rFonts w:ascii="Courier New" w:hAnsi="Courier New"/>
          <w:sz w:val="18"/>
        </w:rPr>
        <w:br/>
        <w:t xml:space="preserve">                    sequentialCoordinates.push(coords);</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Draw SEQUENTIAL route (non-optimized)</w:t>
      </w:r>
      <w:r>
        <w:rPr>
          <w:rFonts w:ascii="Courier New" w:hAnsi="Courier New"/>
          <w:sz w:val="18"/>
        </w:rPr>
        <w:br/>
        <w:t xml:space="preserve">    if (sequentialCoordinates.length &gt; 1) {</w:t>
      </w:r>
      <w:r>
        <w:rPr>
          <w:rFonts w:ascii="Courier New" w:hAnsi="Courier New"/>
          <w:sz w:val="18"/>
        </w:rPr>
        <w:br/>
        <w:t xml:space="preserve">        const sequentialPolyline = L.polyline(sequentialCoordinates, {</w:t>
      </w:r>
      <w:r>
        <w:rPr>
          <w:rFonts w:ascii="Courier New" w:hAnsi="Courier New"/>
          <w:sz w:val="18"/>
        </w:rPr>
        <w:br/>
        <w:t xml:space="preserve">            color: '#ef4444',</w:t>
      </w:r>
      <w:r>
        <w:rPr>
          <w:rFonts w:ascii="Courier New" w:hAnsi="Courier New"/>
          <w:sz w:val="18"/>
        </w:rPr>
        <w:br/>
        <w:t xml:space="preserve">            weight: 6,</w:t>
      </w:r>
      <w:r>
        <w:rPr>
          <w:rFonts w:ascii="Courier New" w:hAnsi="Courier New"/>
          <w:sz w:val="18"/>
        </w:rPr>
        <w:br/>
        <w:t xml:space="preserve">            opacity: 0.8,</w:t>
      </w:r>
      <w:r>
        <w:rPr>
          <w:rFonts w:ascii="Courier New" w:hAnsi="Courier New"/>
          <w:sz w:val="18"/>
        </w:rPr>
        <w:br/>
        <w:t xml:space="preserve">            dashArray: '15, 10',</w:t>
      </w:r>
      <w:r>
        <w:rPr>
          <w:rFonts w:ascii="Courier New" w:hAnsi="Courier New"/>
          <w:sz w:val="18"/>
        </w:rPr>
        <w:br/>
        <w:t xml:space="preserve">            smoothFactor: 1,</w:t>
      </w:r>
      <w:r>
        <w:rPr>
          <w:rFonts w:ascii="Courier New" w:hAnsi="Courier New"/>
          <w:sz w:val="18"/>
        </w:rPr>
        <w:br/>
        <w:t xml:space="preserve">            offset: -3</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sequentialRouteLayer.addLayer(sequentialPolyline);</w:t>
      </w:r>
      <w:r>
        <w:rPr>
          <w:rFonts w:ascii="Courier New" w:hAnsi="Courier New"/>
          <w:sz w:val="18"/>
        </w:rPr>
        <w:br/>
        <w:t xml:space="preserve">    }</w:t>
      </w:r>
      <w:r>
        <w:rPr>
          <w:rFonts w:ascii="Courier New" w:hAnsi="Courier New"/>
          <w:sz w:val="18"/>
        </w:rPr>
        <w:br/>
      </w:r>
      <w:r>
        <w:rPr>
          <w:rFonts w:ascii="Courier New" w:hAnsi="Courier New"/>
          <w:sz w:val="18"/>
        </w:rPr>
        <w:br/>
        <w:t xml:space="preserve">    // Draw OPTIMIZED route</w:t>
      </w:r>
      <w:r>
        <w:rPr>
          <w:rFonts w:ascii="Courier New" w:hAnsi="Courier New"/>
          <w:sz w:val="18"/>
        </w:rPr>
        <w:br/>
        <w:t xml:space="preserve">    const optimizedPolyline = L.polyline(optimizedCoordinates, {</w:t>
      </w:r>
      <w:r>
        <w:rPr>
          <w:rFonts w:ascii="Courier New" w:hAnsi="Courier New"/>
          <w:sz w:val="18"/>
        </w:rPr>
        <w:br/>
        <w:t xml:space="preserve">        color: '#10b981',</w:t>
      </w:r>
      <w:r>
        <w:rPr>
          <w:rFonts w:ascii="Courier New" w:hAnsi="Courier New"/>
          <w:sz w:val="18"/>
        </w:rPr>
        <w:br/>
        <w:t xml:space="preserve">        weight: 5,</w:t>
      </w:r>
      <w:r>
        <w:rPr>
          <w:rFonts w:ascii="Courier New" w:hAnsi="Courier New"/>
          <w:sz w:val="18"/>
        </w:rPr>
        <w:br/>
        <w:t xml:space="preserve">        opacity: 0.9,</w:t>
      </w:r>
      <w:r>
        <w:rPr>
          <w:rFonts w:ascii="Courier New" w:hAnsi="Courier New"/>
          <w:sz w:val="18"/>
        </w:rPr>
        <w:br/>
        <w:t xml:space="preserve">        smoothFactor: 1,</w:t>
      </w:r>
      <w:r>
        <w:rPr>
          <w:rFonts w:ascii="Courier New" w:hAnsi="Courier New"/>
          <w:sz w:val="18"/>
        </w:rPr>
        <w:br/>
        <w:t xml:space="preserve">        offset: 3</w:t>
      </w:r>
      <w:r>
        <w:rPr>
          <w:rFonts w:ascii="Courier New" w:hAnsi="Courier New"/>
          <w:sz w:val="18"/>
        </w:rPr>
        <w:br/>
        <w:t xml:space="preserve">    });</w:t>
      </w:r>
      <w:r>
        <w:rPr>
          <w:rFonts w:ascii="Courier New" w:hAnsi="Courier New"/>
          <w:sz w:val="18"/>
        </w:rPr>
        <w:br/>
        <w:t xml:space="preserve">    routeLayer.addLayer(optimizedPolyline);</w:t>
      </w:r>
      <w:r>
        <w:rPr>
          <w:rFonts w:ascii="Courier New" w:hAnsi="Courier New"/>
          <w:sz w:val="18"/>
        </w:rPr>
        <w:br/>
      </w:r>
      <w:r>
        <w:rPr>
          <w:rFonts w:ascii="Courier New" w:hAnsi="Courier New"/>
          <w:sz w:val="18"/>
        </w:rPr>
        <w:br/>
        <w:t xml:space="preserve">    // Add markers</w:t>
      </w:r>
      <w:r>
        <w:rPr>
          <w:rFonts w:ascii="Courier New" w:hAnsi="Courier New"/>
          <w:sz w:val="18"/>
        </w:rPr>
        <w:br/>
        <w:t xml:space="preserve">    route.forEach((location, index) =&gt; {</w:t>
      </w:r>
      <w:r>
        <w:rPr>
          <w:rFonts w:ascii="Courier New" w:hAnsi="Courier New"/>
          <w:sz w:val="18"/>
        </w:rPr>
        <w:br/>
        <w:t xml:space="preserve">        const isStart = index === 0;</w:t>
      </w:r>
      <w:r>
        <w:rPr>
          <w:rFonts w:ascii="Courier New" w:hAnsi="Courier New"/>
          <w:sz w:val="18"/>
        </w:rPr>
        <w:br/>
        <w:t xml:space="preserve">        const isEnd = index === route.length - 1;</w:t>
      </w:r>
      <w:r>
        <w:rPr>
          <w:rFonts w:ascii="Courier New" w:hAnsi="Courier New"/>
          <w:sz w:val="18"/>
        </w:rPr>
        <w:br/>
        <w:t xml:space="preserve">        const iconHtml = createMarkerIcon(index + 1, isStart, isEnd);</w:t>
      </w:r>
      <w:r>
        <w:rPr>
          <w:rFonts w:ascii="Courier New" w:hAnsi="Courier New"/>
          <w:sz w:val="18"/>
        </w:rPr>
        <w:br/>
        <w:t xml:space="preserve">        const icon = L.divIcon({</w:t>
      </w:r>
      <w:r>
        <w:rPr>
          <w:rFonts w:ascii="Courier New" w:hAnsi="Courier New"/>
          <w:sz w:val="18"/>
        </w:rPr>
        <w:br/>
        <w:t xml:space="preserve">            html: iconHtml,</w:t>
      </w:r>
      <w:r>
        <w:rPr>
          <w:rFonts w:ascii="Courier New" w:hAnsi="Courier New"/>
          <w:sz w:val="18"/>
        </w:rPr>
        <w:br/>
        <w:t xml:space="preserve">            className: 'custom-marker',</w:t>
      </w:r>
      <w:r>
        <w:rPr>
          <w:rFonts w:ascii="Courier New" w:hAnsi="Courier New"/>
          <w:sz w:val="18"/>
        </w:rPr>
        <w:br/>
        <w:t xml:space="preserve">            iconSize: [40, 40],</w:t>
      </w:r>
      <w:r>
        <w:rPr>
          <w:rFonts w:ascii="Courier New" w:hAnsi="Courier New"/>
          <w:sz w:val="18"/>
        </w:rPr>
        <w:br/>
        <w:t xml:space="preserve">            iconAnchor: [20, 40],</w:t>
      </w:r>
      <w:r>
        <w:rPr>
          <w:rFonts w:ascii="Courier New" w:hAnsi="Courier New"/>
          <w:sz w:val="18"/>
        </w:rPr>
        <w:br/>
        <w:t xml:space="preserve">            popupAnchor: [0, -40]</w:t>
      </w:r>
      <w:r>
        <w:rPr>
          <w:rFonts w:ascii="Courier New" w:hAnsi="Courier New"/>
          <w:sz w:val="18"/>
        </w:rPr>
        <w:br/>
        <w:t xml:space="preserve">        });</w:t>
      </w:r>
      <w:r>
        <w:rPr>
          <w:rFonts w:ascii="Courier New" w:hAnsi="Courier New"/>
          <w:sz w:val="18"/>
        </w:rPr>
        <w:br/>
      </w:r>
      <w:r>
        <w:rPr>
          <w:rFonts w:ascii="Courier New" w:hAnsi="Courier New"/>
          <w:sz w:val="18"/>
        </w:rPr>
        <w:br/>
        <w:t xml:space="preserve">        const marker = L.marker([location.latitude, location.longitude], { icon })</w:t>
      </w:r>
      <w:r>
        <w:rPr>
          <w:rFonts w:ascii="Courier New" w:hAnsi="Courier New"/>
          <w:sz w:val="18"/>
        </w:rPr>
        <w:br/>
        <w:t xml:space="preserve">            .bindPopup(`</w:t>
      </w:r>
      <w:r>
        <w:rPr>
          <w:rFonts w:ascii="Courier New" w:hAnsi="Courier New"/>
          <w:sz w:val="18"/>
        </w:rPr>
        <w:br/>
        <w:t xml:space="preserve">                &lt;div style="font-family: Inter, sans-serif;"&gt;</w:t>
      </w:r>
      <w:r>
        <w:rPr>
          <w:rFonts w:ascii="Courier New" w:hAnsi="Courier New"/>
          <w:sz w:val="18"/>
        </w:rPr>
        <w:br/>
        <w:t xml:space="preserve">                    &lt;strong&gt;${isStart ? '🚀 START' : `📍 Stop ${index}`}&lt;/strong&gt;&lt;br&gt;</w:t>
      </w:r>
      <w:r>
        <w:rPr>
          <w:rFonts w:ascii="Courier New" w:hAnsi="Courier New"/>
          <w:sz w:val="18"/>
        </w:rPr>
        <w:br/>
        <w:t xml:space="preserve">                    &lt;small&gt;${location.address}&lt;/small&gt;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markersLayer.addLayer(marker);</w:t>
      </w:r>
      <w:r>
        <w:rPr>
          <w:rFonts w:ascii="Courier New" w:hAnsi="Courier New"/>
          <w:sz w:val="18"/>
        </w:rPr>
        <w:br/>
        <w:t xml:space="preserve">    });</w:t>
      </w:r>
      <w:r>
        <w:rPr>
          <w:rFonts w:ascii="Courier New" w:hAnsi="Courier New"/>
          <w:sz w:val="18"/>
        </w:rPr>
        <w:br/>
      </w:r>
      <w:r>
        <w:rPr>
          <w:rFonts w:ascii="Courier New" w:hAnsi="Courier New"/>
          <w:sz w:val="18"/>
        </w:rPr>
        <w:br/>
        <w:t xml:space="preserve">    addMapLegend();</w:t>
      </w:r>
      <w:r>
        <w:rPr>
          <w:rFonts w:ascii="Courier New" w:hAnsi="Courier New"/>
          <w:sz w:val="18"/>
        </w:rPr>
        <w:br/>
        <w:t xml:space="preserve">    map.fitBounds(optimizedPolyline.getBounds(), { padding: [50, 50] });</w:t>
      </w:r>
      <w:r>
        <w:rPr>
          <w:rFonts w:ascii="Courier New" w:hAnsi="Courier New"/>
          <w:sz w:val="18"/>
        </w:rPr>
        <w:br/>
        <w:t>}</w:t>
      </w:r>
      <w:r>
        <w:rPr>
          <w:rFonts w:ascii="Courier New" w:hAnsi="Courier New"/>
          <w:sz w:val="18"/>
        </w:rPr>
        <w:br/>
      </w:r>
      <w:r>
        <w:rPr>
          <w:rFonts w:ascii="Courier New" w:hAnsi="Courier New"/>
          <w:sz w:val="18"/>
        </w:rPr>
        <w:br/>
        <w:t>function createMarkerIcon(number, isStart, isEnd) {</w:t>
      </w:r>
      <w:r>
        <w:rPr>
          <w:rFonts w:ascii="Courier New" w:hAnsi="Courier New"/>
          <w:sz w:val="18"/>
        </w:rPr>
        <w:br/>
        <w:t xml:space="preserve">    const color = isStart ? '#10b981' : isEnd ? '#ef4444' : '#3b82f6';</w:t>
      </w:r>
      <w:r>
        <w:rPr>
          <w:rFonts w:ascii="Courier New" w:hAnsi="Courier New"/>
          <w:sz w:val="18"/>
        </w:rPr>
        <w:br/>
        <w:t xml:space="preserve">    return `&lt;div style="width: 40px; height: 40px; background: ${color}; border: 3px solid white; border-radius: 50%; display: flex; align-items: center; justify-content: center; font-weight: bold; color: white; font-size: 16px; box-shadow: 0 4px 12px rgba(0,0,0,0.3);"&gt;${number}&lt;/div&gt;`;</w:t>
      </w:r>
      <w:r>
        <w:rPr>
          <w:rFonts w:ascii="Courier New" w:hAnsi="Courier New"/>
          <w:sz w:val="18"/>
        </w:rPr>
        <w:br/>
        <w:t>}</w:t>
      </w:r>
      <w:r>
        <w:rPr>
          <w:rFonts w:ascii="Courier New" w:hAnsi="Courier New"/>
          <w:sz w:val="18"/>
        </w:rPr>
        <w:br/>
      </w:r>
      <w:r>
        <w:rPr>
          <w:rFonts w:ascii="Courier New" w:hAnsi="Courier New"/>
          <w:sz w:val="18"/>
        </w:rPr>
        <w:br/>
        <w:t>function addMapLegend() {</w:t>
      </w:r>
      <w:r>
        <w:rPr>
          <w:rFonts w:ascii="Courier New" w:hAnsi="Courier New"/>
          <w:sz w:val="18"/>
        </w:rPr>
        <w:br/>
        <w:t xml:space="preserve">    if (legendControl) map.removeControl(legendControl);</w:t>
      </w:r>
      <w:r>
        <w:rPr>
          <w:rFonts w:ascii="Courier New" w:hAnsi="Courier New"/>
          <w:sz w:val="18"/>
        </w:rPr>
        <w:br/>
        <w:t xml:space="preserve">    legendControl = L.control({ position: 'bottomright' });</w:t>
      </w:r>
      <w:r>
        <w:rPr>
          <w:rFonts w:ascii="Courier New" w:hAnsi="Courier New"/>
          <w:sz w:val="18"/>
        </w:rPr>
        <w:br/>
        <w:t xml:space="preserve">    legendControl.onAdd = function (map) {</w:t>
      </w:r>
      <w:r>
        <w:rPr>
          <w:rFonts w:ascii="Courier New" w:hAnsi="Courier New"/>
          <w:sz w:val="18"/>
        </w:rPr>
        <w:br/>
        <w:t xml:space="preserve">        const div = L.DomUtil.create('div', 'map-legend');</w:t>
      </w:r>
      <w:r>
        <w:rPr>
          <w:rFonts w:ascii="Courier New" w:hAnsi="Courier New"/>
          <w:sz w:val="18"/>
        </w:rPr>
        <w:br/>
      </w:r>
      <w:r>
        <w:rPr>
          <w:rFonts w:ascii="Courier New" w:hAnsi="Courier New"/>
          <w:sz w:val="18"/>
        </w:rPr>
        <w:lastRenderedPageBreak/>
        <w:t xml:space="preserve">        div.innerHTML = `&lt;div style="background: white; padding: 12px 16px; border-radius: 8px; box-shadow: 0 2px 8px rgba(0,0,0,0.15); font-family: Inter, sans-serif; font-size: 13px; line-height: 1.8;"&gt;&lt;div style="font-weight: 600; margin-bottom: 8px; color: #1f2937;"&gt;Route Comparison&lt;/div&gt;&lt;div style="display: flex; align-items: center; gap: 8px; margin-bottom: 4px;"&gt;&lt;div style="width: 30px; height: 3px; background: #10b981;"&gt;&lt;/div&gt;&lt;span style="color: #374151;"&gt;Optimized (CO₂)&lt;/span&gt;&lt;/div&gt;&lt;div style="display: flex; align-items: center; gap: 8px;"&gt;&lt;div style="width: 30px; height: 3px; background: #ef4444; border-top: 3px dashed #ef4444;"&gt;&lt;/div&gt;&lt;span style="color: #374151;"&gt;Sequential&lt;/span&gt;&lt;/div&gt;&lt;/div&gt;`;</w:t>
      </w:r>
      <w:r>
        <w:rPr>
          <w:rFonts w:ascii="Courier New" w:hAnsi="Courier New"/>
          <w:sz w:val="18"/>
        </w:rPr>
        <w:br/>
        <w:t xml:space="preserve">        return div;</w:t>
      </w:r>
      <w:r>
        <w:rPr>
          <w:rFonts w:ascii="Courier New" w:hAnsi="Courier New"/>
          <w:sz w:val="18"/>
        </w:rPr>
        <w:br/>
        <w:t xml:space="preserve">    };</w:t>
      </w:r>
      <w:r>
        <w:rPr>
          <w:rFonts w:ascii="Courier New" w:hAnsi="Courier New"/>
          <w:sz w:val="18"/>
        </w:rPr>
        <w:br/>
        <w:t xml:space="preserve">    legendControl.addTo(map);</w:t>
      </w:r>
      <w:r>
        <w:rPr>
          <w:rFonts w:ascii="Courier New" w:hAnsi="Courier New"/>
          <w:sz w:val="18"/>
        </w:rPr>
        <w:br/>
        <w:t>}</w:t>
      </w:r>
      <w:r>
        <w:rPr>
          <w:rFonts w:ascii="Courier New" w:hAnsi="Courier New"/>
          <w:sz w:val="18"/>
        </w:rPr>
        <w:br/>
      </w:r>
      <w:r>
        <w:rPr>
          <w:rFonts w:ascii="Courier New" w:hAnsi="Courier New"/>
          <w:sz w:val="18"/>
        </w:rPr>
        <w:br/>
        <w:t>// UI State...</w:t>
      </w:r>
      <w:r>
        <w:rPr>
          <w:rFonts w:ascii="Courier New" w:hAnsi="Courier New"/>
          <w:sz w:val="18"/>
        </w:rPr>
        <w:br/>
        <w:t>function showResults() { document.getElementById('resultsPanel').style.display = 'block'; }</w:t>
      </w:r>
      <w:r>
        <w:rPr>
          <w:rFonts w:ascii="Courier New" w:hAnsi="Courier New"/>
          <w:sz w:val="18"/>
        </w:rPr>
        <w:br/>
        <w:t>function hideResults() { document.getElementById('resultsPanel').style.display = 'none'; }</w:t>
      </w:r>
      <w:r>
        <w:rPr>
          <w:rFonts w:ascii="Courier New" w:hAnsi="Courier New"/>
          <w:sz w:val="18"/>
        </w:rPr>
        <w:br/>
        <w:t>function showError(msg) {</w:t>
      </w:r>
      <w:r>
        <w:rPr>
          <w:rFonts w:ascii="Courier New" w:hAnsi="Courier New"/>
          <w:sz w:val="18"/>
        </w:rPr>
        <w:br/>
        <w:t xml:space="preserve">    document.getElementById('errorMessage').textContent = msg;</w:t>
      </w:r>
      <w:r>
        <w:rPr>
          <w:rFonts w:ascii="Courier New" w:hAnsi="Courier New"/>
          <w:sz w:val="18"/>
        </w:rPr>
        <w:br/>
        <w:t xml:space="preserve">    document.getElementById('errorPanel').style.display = 'flex';</w:t>
      </w:r>
      <w:r>
        <w:rPr>
          <w:rFonts w:ascii="Courier New" w:hAnsi="Courier New"/>
          <w:sz w:val="18"/>
        </w:rPr>
        <w:br/>
        <w:t>}</w:t>
      </w:r>
      <w:r>
        <w:rPr>
          <w:rFonts w:ascii="Courier New" w:hAnsi="Courier New"/>
          <w:sz w:val="18"/>
        </w:rPr>
        <w:br/>
        <w:t>function hideError() { document.getElementById('errorPanel').style.display = 'none'; }</w:t>
      </w:r>
      <w:r>
        <w:rPr>
          <w:rFonts w:ascii="Courier New" w:hAnsi="Courier New"/>
          <w:sz w:val="18"/>
        </w:rPr>
        <w:br/>
        <w:t>function closeError() { hideError(); }</w:t>
      </w:r>
    </w:p>
    <w:p w14:paraId="196D7A55" w14:textId="77777777" w:rsidR="007E4217" w:rsidRDefault="00000000">
      <w:pPr>
        <w:pStyle w:val="Heading2"/>
      </w:pPr>
      <w:r>
        <w:t>5.4.2</w:t>
      </w:r>
      <w:r>
        <w:tab/>
        <w:t>Backend Code</w:t>
      </w:r>
    </w:p>
    <w:p w14:paraId="17FAD16B" w14:textId="77777777" w:rsidR="007E4217" w:rsidRDefault="00000000">
      <w:r>
        <w:t>The backend is built with FastAPI and follows a modular pattern, delegating heavy lifting to specialized modules for geocoding, matrix generation, and RL optimization.</w:t>
      </w:r>
      <w:r>
        <w:br/>
      </w:r>
    </w:p>
    <w:p w14:paraId="0C40B4BD" w14:textId="0DD3B60F" w:rsidR="007E4217" w:rsidRDefault="00000000">
      <w:r>
        <w:t>api/main.py</w:t>
      </w:r>
      <w:r>
        <w:br/>
      </w:r>
    </w:p>
    <w:p w14:paraId="29627959" w14:textId="77777777" w:rsidR="007E4217" w:rsidRDefault="00000000">
      <w:r>
        <w:rPr>
          <w:rFonts w:ascii="Courier New" w:hAnsi="Courier New"/>
          <w:sz w:val="18"/>
        </w:rPr>
        <w:t>"""</w:t>
      </w:r>
      <w:r>
        <w:rPr>
          <w:rFonts w:ascii="Courier New" w:hAnsi="Courier New"/>
          <w:sz w:val="18"/>
        </w:rPr>
        <w:br/>
        <w:t>GreenRoute FastAPI Backend</w:t>
      </w:r>
      <w:r>
        <w:rPr>
          <w:rFonts w:ascii="Courier New" w:hAnsi="Courier New"/>
          <w:sz w:val="18"/>
        </w:rPr>
        <w:br/>
        <w:t>Main API server for CO₂-optimized delivery routing</w:t>
      </w:r>
      <w:r>
        <w:rPr>
          <w:rFonts w:ascii="Courier New" w:hAnsi="Courier New"/>
          <w:sz w:val="18"/>
        </w:rPr>
        <w:br/>
        <w:t>"""</w:t>
      </w:r>
      <w:r>
        <w:rPr>
          <w:rFonts w:ascii="Courier New" w:hAnsi="Courier New"/>
          <w:sz w:val="18"/>
        </w:rPr>
        <w:br/>
        <w:t>import os</w:t>
      </w:r>
      <w:r>
        <w:rPr>
          <w:rFonts w:ascii="Courier New" w:hAnsi="Courier New"/>
          <w:sz w:val="18"/>
        </w:rPr>
        <w:br/>
        <w:t>import sys</w:t>
      </w:r>
      <w:r>
        <w:rPr>
          <w:rFonts w:ascii="Courier New" w:hAnsi="Courier New"/>
          <w:sz w:val="18"/>
        </w:rPr>
        <w:br/>
        <w:t>from typing import List, Optional</w:t>
      </w:r>
      <w:r>
        <w:rPr>
          <w:rFonts w:ascii="Courier New" w:hAnsi="Courier New"/>
          <w:sz w:val="18"/>
        </w:rPr>
        <w:br/>
        <w:t>from fastapi import FastAPI, HTTPException</w:t>
      </w:r>
      <w:r>
        <w:rPr>
          <w:rFonts w:ascii="Courier New" w:hAnsi="Courier New"/>
          <w:sz w:val="18"/>
        </w:rPr>
        <w:br/>
        <w:t>from fastapi.middleware.cors import CORSMiddleware</w:t>
      </w:r>
      <w:r>
        <w:rPr>
          <w:rFonts w:ascii="Courier New" w:hAnsi="Courier New"/>
          <w:sz w:val="18"/>
        </w:rPr>
        <w:br/>
        <w:t>from pydantic import BaseModel, Field, ConfigDict</w:t>
      </w:r>
      <w:r>
        <w:rPr>
          <w:rFonts w:ascii="Courier New" w:hAnsi="Courier New"/>
          <w:sz w:val="18"/>
        </w:rPr>
        <w:br/>
        <w:t>import uvicorn</w:t>
      </w:r>
      <w:r>
        <w:rPr>
          <w:rFonts w:ascii="Courier New" w:hAnsi="Courier New"/>
          <w:sz w:val="18"/>
        </w:rPr>
        <w:br/>
      </w:r>
      <w:r>
        <w:rPr>
          <w:rFonts w:ascii="Courier New" w:hAnsi="Courier New"/>
          <w:sz w:val="18"/>
        </w:rPr>
        <w:br/>
        <w:t># Path setup for internal modules</w:t>
      </w:r>
      <w:r>
        <w:rPr>
          <w:rFonts w:ascii="Courier New" w:hAnsi="Courier New"/>
          <w:sz w:val="18"/>
        </w:rPr>
        <w:br/>
        <w:t>sys.path.insert(0, os.path.dirname(os.path.dirname(os.path.abspath(__file__))))</w:t>
      </w:r>
      <w:r>
        <w:rPr>
          <w:rFonts w:ascii="Courier New" w:hAnsi="Courier New"/>
          <w:sz w:val="18"/>
        </w:rPr>
        <w:br/>
      </w:r>
      <w:r>
        <w:rPr>
          <w:rFonts w:ascii="Courier New" w:hAnsi="Courier New"/>
          <w:sz w:val="18"/>
        </w:rPr>
        <w:br/>
        <w:t>from backend.geocoding import get_geocoder</w:t>
      </w:r>
      <w:r>
        <w:rPr>
          <w:rFonts w:ascii="Courier New" w:hAnsi="Courier New"/>
          <w:sz w:val="18"/>
        </w:rPr>
        <w:br/>
        <w:t>from backend.co2_matrix import build_co2_matrix</w:t>
      </w:r>
      <w:r>
        <w:rPr>
          <w:rFonts w:ascii="Courier New" w:hAnsi="Courier New"/>
          <w:sz w:val="18"/>
        </w:rPr>
        <w:br/>
      </w:r>
      <w:r>
        <w:rPr>
          <w:rFonts w:ascii="Courier New" w:hAnsi="Courier New"/>
          <w:sz w:val="18"/>
        </w:rPr>
        <w:lastRenderedPageBreak/>
        <w:t>from backend.optimizer import optimize_delivery_route, calculate_route_metrics</w:t>
      </w:r>
      <w:r>
        <w:rPr>
          <w:rFonts w:ascii="Courier New" w:hAnsi="Courier New"/>
          <w:sz w:val="18"/>
        </w:rPr>
        <w:br/>
      </w:r>
      <w:r>
        <w:rPr>
          <w:rFonts w:ascii="Courier New" w:hAnsi="Courier New"/>
          <w:sz w:val="18"/>
        </w:rPr>
        <w:br/>
        <w:t>app = FastAPI(title="GreenRoute API", version="1.0.0")</w:t>
      </w:r>
      <w:r>
        <w:rPr>
          <w:rFonts w:ascii="Courier New" w:hAnsi="Courier New"/>
          <w:sz w:val="18"/>
        </w:rPr>
        <w:br/>
      </w:r>
      <w:r>
        <w:rPr>
          <w:rFonts w:ascii="Courier New" w:hAnsi="Courier New"/>
          <w:sz w:val="18"/>
        </w:rPr>
        <w:br/>
        <w:t>app.add_middleware(</w:t>
      </w:r>
      <w:r>
        <w:rPr>
          <w:rFonts w:ascii="Courier New" w:hAnsi="Courier New"/>
          <w:sz w:val="18"/>
        </w:rPr>
        <w:br/>
        <w:t xml:space="preserve">    CORSMiddleware,</w:t>
      </w:r>
      <w:r>
        <w:rPr>
          <w:rFonts w:ascii="Courier New" w:hAnsi="Courier New"/>
          <w:sz w:val="18"/>
        </w:rPr>
        <w:br/>
        <w:t xml:space="preserve">    allow_origins=["*"],</w:t>
      </w:r>
      <w:r>
        <w:rPr>
          <w:rFonts w:ascii="Courier New" w:hAnsi="Courier New"/>
          <w:sz w:val="18"/>
        </w:rPr>
        <w:br/>
        <w:t xml:space="preserve">    allow_credentials=True,</w:t>
      </w:r>
      <w:r>
        <w:rPr>
          <w:rFonts w:ascii="Courier New" w:hAnsi="Courier New"/>
          <w:sz w:val="18"/>
        </w:rPr>
        <w:br/>
        <w:t xml:space="preserve">    allow_methods=["*"],</w:t>
      </w:r>
      <w:r>
        <w:rPr>
          <w:rFonts w:ascii="Courier New" w:hAnsi="Courier New"/>
          <w:sz w:val="18"/>
        </w:rPr>
        <w:br/>
        <w:t xml:space="preserve">    allow_headers=["*"],</w:t>
      </w:r>
      <w:r>
        <w:rPr>
          <w:rFonts w:ascii="Courier New" w:hAnsi="Courier New"/>
          <w:sz w:val="18"/>
        </w:rPr>
        <w:br/>
        <w:t>)</w:t>
      </w:r>
      <w:r>
        <w:rPr>
          <w:rFonts w:ascii="Courier New" w:hAnsi="Courier New"/>
          <w:sz w:val="18"/>
        </w:rPr>
        <w:br/>
      </w:r>
      <w:r>
        <w:rPr>
          <w:rFonts w:ascii="Courier New" w:hAnsi="Courier New"/>
          <w:sz w:val="18"/>
        </w:rPr>
        <w:br/>
        <w:t>class OptimizeRequest(BaseModel):</w:t>
      </w:r>
      <w:r>
        <w:rPr>
          <w:rFonts w:ascii="Courier New" w:hAnsi="Courier New"/>
          <w:sz w:val="18"/>
        </w:rPr>
        <w:br/>
        <w:t xml:space="preserve">    start_address: str</w:t>
      </w:r>
      <w:r>
        <w:rPr>
          <w:rFonts w:ascii="Courier New" w:hAnsi="Courier New"/>
          <w:sz w:val="18"/>
        </w:rPr>
        <w:br/>
        <w:t xml:space="preserve">    destination_addresses: List[str]</w:t>
      </w:r>
      <w:r>
        <w:rPr>
          <w:rFonts w:ascii="Courier New" w:hAnsi="Courier New"/>
          <w:sz w:val="18"/>
        </w:rPr>
        <w:br/>
        <w:t xml:space="preserve">    vehicle_type: str = "van"</w:t>
      </w:r>
      <w:r>
        <w:rPr>
          <w:rFonts w:ascii="Courier New" w:hAnsi="Courier New"/>
          <w:sz w:val="18"/>
        </w:rPr>
        <w:br/>
        <w:t xml:space="preserve">    cargo_weight: float = 500.0</w:t>
      </w:r>
      <w:r>
        <w:rPr>
          <w:rFonts w:ascii="Courier New" w:hAnsi="Courier New"/>
          <w:sz w:val="18"/>
        </w:rPr>
        <w:br/>
        <w:t xml:space="preserve">    avg_speed: float = 50.0</w:t>
      </w:r>
      <w:r>
        <w:rPr>
          <w:rFonts w:ascii="Courier New" w:hAnsi="Courier New"/>
          <w:sz w:val="18"/>
        </w:rPr>
        <w:br/>
      </w:r>
      <w:r>
        <w:rPr>
          <w:rFonts w:ascii="Courier New" w:hAnsi="Courier New"/>
          <w:sz w:val="18"/>
        </w:rPr>
        <w:br/>
        <w:t>@app.post("/optimize")</w:t>
      </w:r>
      <w:r>
        <w:rPr>
          <w:rFonts w:ascii="Courier New" w:hAnsi="Courier New"/>
          <w:sz w:val="18"/>
        </w:rPr>
        <w:br/>
        <w:t>async def optimize_route(request: OptimizeRequest):</w:t>
      </w:r>
      <w:r>
        <w:rPr>
          <w:rFonts w:ascii="Courier New" w:hAnsi="Courier New"/>
          <w:sz w:val="18"/>
        </w:rPr>
        <w:br/>
        <w:t xml:space="preserve">    try:</w:t>
      </w:r>
      <w:r>
        <w:rPr>
          <w:rFonts w:ascii="Courier New" w:hAnsi="Courier New"/>
          <w:sz w:val="18"/>
        </w:rPr>
        <w:br/>
        <w:t xml:space="preserve">        # 1. Geocoding</w:t>
      </w:r>
      <w:r>
        <w:rPr>
          <w:rFonts w:ascii="Courier New" w:hAnsi="Courier New"/>
          <w:sz w:val="18"/>
        </w:rPr>
        <w:br/>
        <w:t xml:space="preserve">        geocoder = get_geocoder()</w:t>
      </w:r>
      <w:r>
        <w:rPr>
          <w:rFonts w:ascii="Courier New" w:hAnsi="Courier New"/>
          <w:sz w:val="18"/>
        </w:rPr>
        <w:br/>
        <w:t xml:space="preserve">        all_addresses = [request.start_address] + request.destination_addresses</w:t>
      </w:r>
      <w:r>
        <w:rPr>
          <w:rFonts w:ascii="Courier New" w:hAnsi="Courier New"/>
          <w:sz w:val="18"/>
        </w:rPr>
        <w:br/>
        <w:t xml:space="preserve">        coordinates = geocoder.geocode_addresses(all_addresses)</w:t>
      </w:r>
      <w:r>
        <w:rPr>
          <w:rFonts w:ascii="Courier New" w:hAnsi="Courier New"/>
          <w:sz w:val="18"/>
        </w:rPr>
        <w:br/>
      </w:r>
      <w:r>
        <w:rPr>
          <w:rFonts w:ascii="Courier New" w:hAnsi="Courier New"/>
          <w:sz w:val="18"/>
        </w:rPr>
        <w:br/>
        <w:t xml:space="preserve">        if any(c is None for c in coordinates):</w:t>
      </w:r>
      <w:r>
        <w:rPr>
          <w:rFonts w:ascii="Courier New" w:hAnsi="Courier New"/>
          <w:sz w:val="18"/>
        </w:rPr>
        <w:br/>
        <w:t xml:space="preserve">            raise HTTPException(status_code=400, detail="Geocoding failed for some addresses")</w:t>
      </w:r>
      <w:r>
        <w:rPr>
          <w:rFonts w:ascii="Courier New" w:hAnsi="Courier New"/>
          <w:sz w:val="18"/>
        </w:rPr>
        <w:br/>
      </w:r>
      <w:r>
        <w:rPr>
          <w:rFonts w:ascii="Courier New" w:hAnsi="Courier New"/>
          <w:sz w:val="18"/>
        </w:rPr>
        <w:br/>
        <w:t xml:space="preserve">        # 2. CO2 Matrix Construction</w:t>
      </w:r>
      <w:r>
        <w:rPr>
          <w:rFonts w:ascii="Courier New" w:hAnsi="Courier New"/>
          <w:sz w:val="18"/>
        </w:rPr>
        <w:br/>
        <w:t xml:space="preserve">        co2_matrix = build_co2_matrix(</w:t>
      </w:r>
      <w:r>
        <w:rPr>
          <w:rFonts w:ascii="Courier New" w:hAnsi="Courier New"/>
          <w:sz w:val="18"/>
        </w:rPr>
        <w:br/>
        <w:t xml:space="preserve">            coordinates=coordinates,</w:t>
      </w:r>
      <w:r>
        <w:rPr>
          <w:rFonts w:ascii="Courier New" w:hAnsi="Courier New"/>
          <w:sz w:val="18"/>
        </w:rPr>
        <w:br/>
        <w:t xml:space="preserve">            vehicle_type=request.vehicle_type,</w:t>
      </w:r>
      <w:r>
        <w:rPr>
          <w:rFonts w:ascii="Courier New" w:hAnsi="Courier New"/>
          <w:sz w:val="18"/>
        </w:rPr>
        <w:br/>
        <w:t xml:space="preserve">            cargo_weight=request.cargo_weight,</w:t>
      </w:r>
      <w:r>
        <w:rPr>
          <w:rFonts w:ascii="Courier New" w:hAnsi="Courier New"/>
          <w:sz w:val="18"/>
        </w:rPr>
        <w:br/>
        <w:t xml:space="preserve">            avg_speed=request.avg_speed</w:t>
      </w:r>
      <w:r>
        <w:rPr>
          <w:rFonts w:ascii="Courier New" w:hAnsi="Courier New"/>
          <w:sz w:val="18"/>
        </w:rPr>
        <w:br/>
        <w:t xml:space="preserve">        )</w:t>
      </w:r>
      <w:r>
        <w:rPr>
          <w:rFonts w:ascii="Courier New" w:hAnsi="Courier New"/>
          <w:sz w:val="18"/>
        </w:rPr>
        <w:br/>
      </w:r>
      <w:r>
        <w:rPr>
          <w:rFonts w:ascii="Courier New" w:hAnsi="Courier New"/>
          <w:sz w:val="18"/>
        </w:rPr>
        <w:br/>
        <w:t xml:space="preserve">        # 3. RL Optimization</w:t>
      </w:r>
      <w:r>
        <w:rPr>
          <w:rFonts w:ascii="Courier New" w:hAnsi="Courier New"/>
          <w:sz w:val="18"/>
        </w:rPr>
        <w:br/>
        <w:t xml:space="preserve">        optimized_order, total_co2 = optimize_delivery_route(co2_matrix, start_index=0)</w:t>
      </w:r>
      <w:r>
        <w:rPr>
          <w:rFonts w:ascii="Courier New" w:hAnsi="Courier New"/>
          <w:sz w:val="18"/>
        </w:rPr>
        <w:br/>
      </w:r>
      <w:r>
        <w:rPr>
          <w:rFonts w:ascii="Courier New" w:hAnsi="Courier New"/>
          <w:sz w:val="18"/>
        </w:rPr>
        <w:br/>
        <w:t xml:space="preserve">        # 4. Metrics &amp; Response Mapping</w:t>
      </w:r>
      <w:r>
        <w:rPr>
          <w:rFonts w:ascii="Courier New" w:hAnsi="Courier New"/>
          <w:sz w:val="18"/>
        </w:rPr>
        <w:br/>
        <w:t xml:space="preserve">        metrics = calculate_route_metrics(optimized_order, coordinates, co2_matrix, request.avg_speed)</w:t>
      </w:r>
      <w:r>
        <w:rPr>
          <w:rFonts w:ascii="Courier New" w:hAnsi="Courier New"/>
          <w:sz w:val="18"/>
        </w:rPr>
        <w:br/>
      </w:r>
      <w:r>
        <w:rPr>
          <w:rFonts w:ascii="Courier New" w:hAnsi="Courier New"/>
          <w:sz w:val="18"/>
        </w:rPr>
        <w:br/>
        <w:t xml:space="preserve">        route_info = []</w:t>
      </w:r>
      <w:r>
        <w:rPr>
          <w:rFonts w:ascii="Courier New" w:hAnsi="Courier New"/>
          <w:sz w:val="18"/>
        </w:rPr>
        <w:br/>
        <w:t xml:space="preserve">        for seq, idx in enumerate(optimized_order):</w:t>
      </w:r>
      <w:r>
        <w:rPr>
          <w:rFonts w:ascii="Courier New" w:hAnsi="Courier New"/>
          <w:sz w:val="18"/>
        </w:rPr>
        <w:br/>
        <w:t xml:space="preserve">            lat, lon = coordinates[idx]</w:t>
      </w:r>
      <w:r>
        <w:rPr>
          <w:rFonts w:ascii="Courier New" w:hAnsi="Courier New"/>
          <w:sz w:val="18"/>
        </w:rPr>
        <w:br/>
        <w:t xml:space="preserve">            route_info.append({</w:t>
      </w:r>
      <w:r>
        <w:rPr>
          <w:rFonts w:ascii="Courier New" w:hAnsi="Courier New"/>
          <w:sz w:val="18"/>
        </w:rPr>
        <w:br/>
        <w:t xml:space="preserve">                "address": all_addresses[idx],</w:t>
      </w:r>
      <w:r>
        <w:rPr>
          <w:rFonts w:ascii="Courier New" w:hAnsi="Courier New"/>
          <w:sz w:val="18"/>
        </w:rPr>
        <w:br/>
        <w:t xml:space="preserve">                "latitude": lat, "longitude": lon, "sequence": seq</w:t>
      </w:r>
      <w:r>
        <w:rPr>
          <w:rFonts w:ascii="Courier New" w:hAnsi="Courier New"/>
          <w:sz w:val="18"/>
        </w:rPr>
        <w:br/>
        <w:t xml:space="preserve">            })</w:t>
      </w:r>
      <w:r>
        <w:rPr>
          <w:rFonts w:ascii="Courier New" w:hAnsi="Courier New"/>
          <w:sz w:val="18"/>
        </w:rPr>
        <w:br/>
      </w:r>
      <w:r>
        <w:rPr>
          <w:rFonts w:ascii="Courier New" w:hAnsi="Courier New"/>
          <w:sz w:val="18"/>
        </w:rPr>
        <w:br/>
      </w:r>
      <w:r>
        <w:rPr>
          <w:rFonts w:ascii="Courier New" w:hAnsi="Courier New"/>
          <w:sz w:val="18"/>
        </w:rPr>
        <w:lastRenderedPageBreak/>
        <w:t xml:space="preserve">        return {</w:t>
      </w:r>
      <w:r>
        <w:rPr>
          <w:rFonts w:ascii="Courier New" w:hAnsi="Courier New"/>
          <w:sz w:val="18"/>
        </w:rPr>
        <w:br/>
        <w:t xml:space="preserve">            "success": True, "route": route_info, "metrics": metrics</w:t>
      </w:r>
      <w:r>
        <w:rPr>
          <w:rFonts w:ascii="Courier New" w:hAnsi="Courier New"/>
          <w:sz w:val="18"/>
        </w:rPr>
        <w:br/>
        <w:t xml:space="preserve">        }</w:t>
      </w:r>
      <w:r>
        <w:rPr>
          <w:rFonts w:ascii="Courier New" w:hAnsi="Courier New"/>
          <w:sz w:val="18"/>
        </w:rPr>
        <w:br/>
        <w:t xml:space="preserve">    except Exception as e:</w:t>
      </w:r>
      <w:r>
        <w:rPr>
          <w:rFonts w:ascii="Courier New" w:hAnsi="Courier New"/>
          <w:sz w:val="18"/>
        </w:rPr>
        <w:br/>
        <w:t xml:space="preserve">        raise HTTPException(status_code=500, detail=str(e))</w:t>
      </w:r>
      <w:r>
        <w:rPr>
          <w:rFonts w:ascii="Courier New" w:hAnsi="Courier New"/>
          <w:sz w:val="18"/>
        </w:rPr>
        <w:br/>
      </w:r>
      <w:r>
        <w:rPr>
          <w:rFonts w:ascii="Courier New" w:hAnsi="Courier New"/>
          <w:sz w:val="18"/>
        </w:rPr>
        <w:br/>
        <w:t>if __name__ == "__main__":</w:t>
      </w:r>
      <w:r>
        <w:rPr>
          <w:rFonts w:ascii="Courier New" w:hAnsi="Courier New"/>
          <w:sz w:val="18"/>
        </w:rPr>
        <w:br/>
        <w:t xml:space="preserve">    uvicorn.run(app, host="0.0.0.0", port=8000)</w:t>
      </w:r>
    </w:p>
    <w:p w14:paraId="41D61822" w14:textId="31C92D18" w:rsidR="007E4217" w:rsidRDefault="00000000">
      <w:r>
        <w:t>backend/co2_matrix.py</w:t>
      </w:r>
      <w:r>
        <w:br/>
      </w:r>
    </w:p>
    <w:p w14:paraId="4D68B129" w14:textId="77777777" w:rsidR="007E4217" w:rsidRDefault="00000000">
      <w:r>
        <w:rPr>
          <w:rFonts w:ascii="Courier New" w:hAnsi="Courier New"/>
          <w:sz w:val="18"/>
        </w:rPr>
        <w:t>import numpy as np</w:t>
      </w:r>
      <w:r>
        <w:rPr>
          <w:rFonts w:ascii="Courier New" w:hAnsi="Courier New"/>
          <w:sz w:val="18"/>
        </w:rPr>
        <w:br/>
        <w:t>from typing import List, Tuple</w:t>
      </w:r>
      <w:r>
        <w:rPr>
          <w:rFonts w:ascii="Courier New" w:hAnsi="Courier New"/>
          <w:sz w:val="18"/>
        </w:rPr>
        <w:br/>
        <w:t>from backend.distance import calculate_distance_matrix</w:t>
      </w:r>
      <w:r>
        <w:rPr>
          <w:rFonts w:ascii="Courier New" w:hAnsi="Courier New"/>
          <w:sz w:val="18"/>
        </w:rPr>
        <w:br/>
        <w:t>from backend.co2_predictor import get_co2_predictor</w:t>
      </w:r>
      <w:r>
        <w:rPr>
          <w:rFonts w:ascii="Courier New" w:hAnsi="Courier New"/>
          <w:sz w:val="18"/>
        </w:rPr>
        <w:br/>
      </w:r>
      <w:r>
        <w:rPr>
          <w:rFonts w:ascii="Courier New" w:hAnsi="Courier New"/>
          <w:sz w:val="18"/>
        </w:rPr>
        <w:br/>
        <w:t>def build_co2_matrix(coordinates, vehicle_type, cargo_weight, avg_speed) -&gt; np.ndarray:</w:t>
      </w:r>
      <w:r>
        <w:rPr>
          <w:rFonts w:ascii="Courier New" w:hAnsi="Courier New"/>
          <w:sz w:val="18"/>
        </w:rPr>
        <w:br/>
        <w:t xml:space="preserve">    n = len(coordinates)</w:t>
      </w:r>
      <w:r>
        <w:rPr>
          <w:rFonts w:ascii="Courier New" w:hAnsi="Courier New"/>
          <w:sz w:val="18"/>
        </w:rPr>
        <w:br/>
        <w:t xml:space="preserve">    distance_matrix = calculate_distance_matrix(coordinates)</w:t>
      </w:r>
      <w:r>
        <w:rPr>
          <w:rFonts w:ascii="Courier New" w:hAnsi="Courier New"/>
          <w:sz w:val="18"/>
        </w:rPr>
        <w:br/>
        <w:t xml:space="preserve">    predictor = get_co2_predictor()</w:t>
      </w:r>
      <w:r>
        <w:rPr>
          <w:rFonts w:ascii="Courier New" w:hAnsi="Courier New"/>
          <w:sz w:val="18"/>
        </w:rPr>
        <w:br/>
        <w:t xml:space="preserve">    co2_matrix = np.zeros((n, n))</w:t>
      </w:r>
      <w:r>
        <w:rPr>
          <w:rFonts w:ascii="Courier New" w:hAnsi="Courier New"/>
          <w:sz w:val="18"/>
        </w:rPr>
        <w:br/>
      </w:r>
      <w:r>
        <w:rPr>
          <w:rFonts w:ascii="Courier New" w:hAnsi="Courier New"/>
          <w:sz w:val="18"/>
        </w:rPr>
        <w:br/>
        <w:t xml:space="preserve">    for i in range(n):</w:t>
      </w:r>
      <w:r>
        <w:rPr>
          <w:rFonts w:ascii="Courier New" w:hAnsi="Courier New"/>
          <w:sz w:val="18"/>
        </w:rPr>
        <w:br/>
        <w:t xml:space="preserve">        for j in range(n):</w:t>
      </w:r>
      <w:r>
        <w:rPr>
          <w:rFonts w:ascii="Courier New" w:hAnsi="Courier New"/>
          <w:sz w:val="18"/>
        </w:rPr>
        <w:br/>
        <w:t xml:space="preserve">            if i != j:</w:t>
      </w:r>
      <w:r>
        <w:rPr>
          <w:rFonts w:ascii="Courier New" w:hAnsi="Courier New"/>
          <w:sz w:val="18"/>
        </w:rPr>
        <w:br/>
        <w:t xml:space="preserve">                co2_matrix[i][j] = predictor.predict_co2(</w:t>
      </w:r>
      <w:r>
        <w:rPr>
          <w:rFonts w:ascii="Courier New" w:hAnsi="Courier New"/>
          <w:sz w:val="18"/>
        </w:rPr>
        <w:br/>
        <w:t xml:space="preserve">                    distance=distance_matrix[i][j],</w:t>
      </w:r>
      <w:r>
        <w:rPr>
          <w:rFonts w:ascii="Courier New" w:hAnsi="Courier New"/>
          <w:sz w:val="18"/>
        </w:rPr>
        <w:br/>
        <w:t xml:space="preserve">                    vehicle_type=vehicle_type,</w:t>
      </w:r>
      <w:r>
        <w:rPr>
          <w:rFonts w:ascii="Courier New" w:hAnsi="Courier New"/>
          <w:sz w:val="18"/>
        </w:rPr>
        <w:br/>
        <w:t xml:space="preserve">                    cargo_weight=cargo_weight,</w:t>
      </w:r>
      <w:r>
        <w:rPr>
          <w:rFonts w:ascii="Courier New" w:hAnsi="Courier New"/>
          <w:sz w:val="18"/>
        </w:rPr>
        <w:br/>
        <w:t xml:space="preserve">                    avg_speed=avg_speed</w:t>
      </w:r>
      <w:r>
        <w:rPr>
          <w:rFonts w:ascii="Courier New" w:hAnsi="Courier New"/>
          <w:sz w:val="18"/>
        </w:rPr>
        <w:br/>
        <w:t xml:space="preserve">                )</w:t>
      </w:r>
      <w:r>
        <w:rPr>
          <w:rFonts w:ascii="Courier New" w:hAnsi="Courier New"/>
          <w:sz w:val="18"/>
        </w:rPr>
        <w:br/>
        <w:t xml:space="preserve">    return co2_matrix</w:t>
      </w:r>
    </w:p>
    <w:p w14:paraId="44613F72" w14:textId="1C5A674B" w:rsidR="007E4217" w:rsidRDefault="00000000">
      <w:r>
        <w:t>backend/optimizer.py</w:t>
      </w:r>
      <w:r>
        <w:br/>
      </w:r>
    </w:p>
    <w:p w14:paraId="61CBD22D" w14:textId="77777777" w:rsidR="007E4217" w:rsidRDefault="00000000">
      <w:r>
        <w:rPr>
          <w:rFonts w:ascii="Courier New" w:hAnsi="Courier New"/>
          <w:sz w:val="18"/>
        </w:rPr>
        <w:t>import numpy as np</w:t>
      </w:r>
      <w:r>
        <w:rPr>
          <w:rFonts w:ascii="Courier New" w:hAnsi="Courier New"/>
          <w:sz w:val="18"/>
        </w:rPr>
        <w:br/>
        <w:t>from typing import List, Tuple</w:t>
      </w:r>
      <w:r>
        <w:rPr>
          <w:rFonts w:ascii="Courier New" w:hAnsi="Courier New"/>
          <w:sz w:val="18"/>
        </w:rPr>
        <w:br/>
        <w:t>from rl.infer import optimize_route_with_fallback</w:t>
      </w:r>
      <w:r>
        <w:rPr>
          <w:rFonts w:ascii="Courier New" w:hAnsi="Courier New"/>
          <w:sz w:val="18"/>
        </w:rPr>
        <w:br/>
        <w:t>from backend.distance import haversine_distance</w:t>
      </w:r>
      <w:r>
        <w:rPr>
          <w:rFonts w:ascii="Courier New" w:hAnsi="Courier New"/>
          <w:sz w:val="18"/>
        </w:rPr>
        <w:br/>
      </w:r>
      <w:r>
        <w:rPr>
          <w:rFonts w:ascii="Courier New" w:hAnsi="Courier New"/>
          <w:sz w:val="18"/>
        </w:rPr>
        <w:br/>
        <w:t>def optimize_delivery_route(co2_matrix, start_index=0):</w:t>
      </w:r>
      <w:r>
        <w:rPr>
          <w:rFonts w:ascii="Courier New" w:hAnsi="Courier New"/>
          <w:sz w:val="18"/>
        </w:rPr>
        <w:br/>
        <w:t xml:space="preserve">    optimized_order = optimize_route_with_fallback(co2_matrix, start_index)</w:t>
      </w:r>
      <w:r>
        <w:rPr>
          <w:rFonts w:ascii="Courier New" w:hAnsi="Courier New"/>
          <w:sz w:val="18"/>
        </w:rPr>
        <w:br/>
        <w:t xml:space="preserve">    total_co2 = 0.0</w:t>
      </w:r>
      <w:r>
        <w:rPr>
          <w:rFonts w:ascii="Courier New" w:hAnsi="Courier New"/>
          <w:sz w:val="18"/>
        </w:rPr>
        <w:br/>
        <w:t xml:space="preserve">    for i in range(len(optimized_order) - 1):</w:t>
      </w:r>
      <w:r>
        <w:rPr>
          <w:rFonts w:ascii="Courier New" w:hAnsi="Courier New"/>
          <w:sz w:val="18"/>
        </w:rPr>
        <w:br/>
        <w:t xml:space="preserve">        total_co2 += co2_matrix[optimized_order[i]][optimized_order[i+1]]</w:t>
      </w:r>
      <w:r>
        <w:rPr>
          <w:rFonts w:ascii="Courier New" w:hAnsi="Courier New"/>
          <w:sz w:val="18"/>
        </w:rPr>
        <w:br/>
        <w:t xml:space="preserve">    return optimized_order, total_co2</w:t>
      </w:r>
      <w:r>
        <w:rPr>
          <w:rFonts w:ascii="Courier New" w:hAnsi="Courier New"/>
          <w:sz w:val="18"/>
        </w:rPr>
        <w:br/>
      </w:r>
      <w:r>
        <w:rPr>
          <w:rFonts w:ascii="Courier New" w:hAnsi="Courier New"/>
          <w:sz w:val="18"/>
        </w:rPr>
        <w:br/>
        <w:t>def calculate_route_metrics(optimized_order, coordinates, co2_matrix, avg_speed):</w:t>
      </w:r>
      <w:r>
        <w:rPr>
          <w:rFonts w:ascii="Courier New" w:hAnsi="Courier New"/>
          <w:sz w:val="18"/>
        </w:rPr>
        <w:br/>
        <w:t xml:space="preserve">    # Distance, Time, Cost, and Savings Logic</w:t>
      </w:r>
      <w:r>
        <w:rPr>
          <w:rFonts w:ascii="Courier New" w:hAnsi="Courier New"/>
          <w:sz w:val="18"/>
        </w:rPr>
        <w:br/>
        <w:t xml:space="preserve">    # (Full implementation calculates metrics relative to sequential input </w:t>
      </w:r>
      <w:r>
        <w:rPr>
          <w:rFonts w:ascii="Courier New" w:hAnsi="Courier New"/>
          <w:sz w:val="18"/>
        </w:rPr>
        <w:lastRenderedPageBreak/>
        <w:t>order)</w:t>
      </w:r>
      <w:r>
        <w:rPr>
          <w:rFonts w:ascii="Courier New" w:hAnsi="Courier New"/>
          <w:sz w:val="18"/>
        </w:rPr>
        <w:br/>
        <w:t xml:space="preserve">    total_dist = 0.0</w:t>
      </w:r>
      <w:r>
        <w:rPr>
          <w:rFonts w:ascii="Courier New" w:hAnsi="Courier New"/>
          <w:sz w:val="18"/>
        </w:rPr>
        <w:br/>
        <w:t xml:space="preserve">    for i in range(len(optimized_order)-1):</w:t>
      </w:r>
      <w:r>
        <w:rPr>
          <w:rFonts w:ascii="Courier New" w:hAnsi="Courier New"/>
          <w:sz w:val="18"/>
        </w:rPr>
        <w:br/>
        <w:t xml:space="preserve">        total_dist += haversine_distance(coordinates[optimized_order[i]], coordinates[optimized_order[i+1]])</w:t>
      </w:r>
      <w:r>
        <w:rPr>
          <w:rFonts w:ascii="Courier New" w:hAnsi="Courier New"/>
          <w:sz w:val="18"/>
        </w:rPr>
        <w:br/>
      </w:r>
      <w:r>
        <w:rPr>
          <w:rFonts w:ascii="Courier New" w:hAnsi="Courier New"/>
          <w:sz w:val="18"/>
        </w:rPr>
        <w:br/>
        <w:t xml:space="preserve">    # ... (Savings logic)</w:t>
      </w:r>
      <w:r>
        <w:rPr>
          <w:rFonts w:ascii="Courier New" w:hAnsi="Courier New"/>
          <w:sz w:val="18"/>
        </w:rPr>
        <w:br/>
        <w:t xml:space="preserve">    return {"total_distance_km": round(total_dist, 2), "total_co2_kg": 0, "savings": {}}</w:t>
      </w:r>
    </w:p>
    <w:p w14:paraId="634AF96A" w14:textId="73479635" w:rsidR="007E4217" w:rsidRDefault="00000000">
      <w:r>
        <w:t>rl/env.py</w:t>
      </w:r>
      <w:r>
        <w:br/>
      </w:r>
    </w:p>
    <w:p w14:paraId="4E4F3505" w14:textId="77777777" w:rsidR="007E4217" w:rsidRDefault="00000000">
      <w:r>
        <w:rPr>
          <w:rFonts w:ascii="Courier New" w:hAnsi="Courier New"/>
          <w:sz w:val="18"/>
        </w:rPr>
        <w:t>import numpy as np</w:t>
      </w:r>
      <w:r>
        <w:rPr>
          <w:rFonts w:ascii="Courier New" w:hAnsi="Courier New"/>
          <w:sz w:val="18"/>
        </w:rPr>
        <w:br/>
        <w:t>import gymnasium as gym</w:t>
      </w:r>
      <w:r>
        <w:rPr>
          <w:rFonts w:ascii="Courier New" w:hAnsi="Courier New"/>
          <w:sz w:val="18"/>
        </w:rPr>
        <w:br/>
        <w:t>from gymnasium import spaces</w:t>
      </w:r>
      <w:r>
        <w:rPr>
          <w:rFonts w:ascii="Courier New" w:hAnsi="Courier New"/>
          <w:sz w:val="18"/>
        </w:rPr>
        <w:br/>
      </w:r>
      <w:r>
        <w:rPr>
          <w:rFonts w:ascii="Courier New" w:hAnsi="Courier New"/>
          <w:sz w:val="18"/>
        </w:rPr>
        <w:br/>
        <w:t>class DeliveryEnv(gym.Env):</w:t>
      </w:r>
      <w:r>
        <w:rPr>
          <w:rFonts w:ascii="Courier New" w:hAnsi="Courier New"/>
          <w:sz w:val="18"/>
        </w:rPr>
        <w:br/>
        <w:t xml:space="preserve">    def __init__(self, co2_matrix, start_index=0):</w:t>
      </w:r>
      <w:r>
        <w:rPr>
          <w:rFonts w:ascii="Courier New" w:hAnsi="Courier New"/>
          <w:sz w:val="18"/>
        </w:rPr>
        <w:br/>
        <w:t xml:space="preserve">        super().__init__()</w:t>
      </w:r>
      <w:r>
        <w:rPr>
          <w:rFonts w:ascii="Courier New" w:hAnsi="Courier New"/>
          <w:sz w:val="18"/>
        </w:rPr>
        <w:br/>
        <w:t xml:space="preserve">        self.co2_matrix = co2_matrix</w:t>
      </w:r>
      <w:r>
        <w:rPr>
          <w:rFonts w:ascii="Courier New" w:hAnsi="Courier New"/>
          <w:sz w:val="18"/>
        </w:rPr>
        <w:br/>
        <w:t xml:space="preserve">        self.n_locations = len(co2_matrix)</w:t>
      </w:r>
      <w:r>
        <w:rPr>
          <w:rFonts w:ascii="Courier New" w:hAnsi="Courier New"/>
          <w:sz w:val="18"/>
        </w:rPr>
        <w:br/>
        <w:t xml:space="preserve">        self.start_index = start_index</w:t>
      </w:r>
      <w:r>
        <w:rPr>
          <w:rFonts w:ascii="Courier New" w:hAnsi="Courier New"/>
          <w:sz w:val="18"/>
        </w:rPr>
        <w:br/>
        <w:t xml:space="preserve">        self.action_space = spaces.Discrete(self.n_locations)</w:t>
      </w:r>
      <w:r>
        <w:rPr>
          <w:rFonts w:ascii="Courier New" w:hAnsi="Courier New"/>
          <w:sz w:val="18"/>
        </w:rPr>
        <w:br/>
        <w:t xml:space="preserve">        self.observation_space = spaces.Box(low=0.0, high=1.0, shape=(self.n_locations+1,))</w:t>
      </w:r>
      <w:r>
        <w:rPr>
          <w:rFonts w:ascii="Courier New" w:hAnsi="Courier New"/>
          <w:sz w:val="18"/>
        </w:rPr>
        <w:br/>
        <w:t xml:space="preserve">        self.reset()</w:t>
      </w:r>
      <w:r>
        <w:rPr>
          <w:rFonts w:ascii="Courier New" w:hAnsi="Courier New"/>
          <w:sz w:val="18"/>
        </w:rPr>
        <w:br/>
      </w:r>
      <w:r>
        <w:rPr>
          <w:rFonts w:ascii="Courier New" w:hAnsi="Courier New"/>
          <w:sz w:val="18"/>
        </w:rPr>
        <w:br/>
        <w:t xml:space="preserve">    def reset(self, seed=None):</w:t>
      </w:r>
      <w:r>
        <w:rPr>
          <w:rFonts w:ascii="Courier New" w:hAnsi="Courier New"/>
          <w:sz w:val="18"/>
        </w:rPr>
        <w:br/>
        <w:t xml:space="preserve">        self.current_location = self.start_index</w:t>
      </w:r>
      <w:r>
        <w:rPr>
          <w:rFonts w:ascii="Courier New" w:hAnsi="Courier New"/>
          <w:sz w:val="18"/>
        </w:rPr>
        <w:br/>
        <w:t xml:space="preserve">        self.visited_mask = np.zeros(self.n_locations)</w:t>
      </w:r>
      <w:r>
        <w:rPr>
          <w:rFonts w:ascii="Courier New" w:hAnsi="Courier New"/>
          <w:sz w:val="18"/>
        </w:rPr>
        <w:br/>
        <w:t xml:space="preserve">        self.visited_mask[self.start_index] = 1.0</w:t>
      </w:r>
      <w:r>
        <w:rPr>
          <w:rFonts w:ascii="Courier New" w:hAnsi="Courier New"/>
          <w:sz w:val="18"/>
        </w:rPr>
        <w:br/>
        <w:t xml:space="preserve">        self.route_history = [self.start_index]</w:t>
      </w:r>
      <w:r>
        <w:rPr>
          <w:rFonts w:ascii="Courier New" w:hAnsi="Courier New"/>
          <w:sz w:val="18"/>
        </w:rPr>
        <w:br/>
        <w:t xml:space="preserve">        return self._get_obs(), {}</w:t>
      </w:r>
      <w:r>
        <w:rPr>
          <w:rFonts w:ascii="Courier New" w:hAnsi="Courier New"/>
          <w:sz w:val="18"/>
        </w:rPr>
        <w:br/>
      </w:r>
      <w:r>
        <w:rPr>
          <w:rFonts w:ascii="Courier New" w:hAnsi="Courier New"/>
          <w:sz w:val="18"/>
        </w:rPr>
        <w:br/>
        <w:t xml:space="preserve">    def step(self, action):</w:t>
      </w:r>
      <w:r>
        <w:rPr>
          <w:rFonts w:ascii="Courier New" w:hAnsi="Courier New"/>
          <w:sz w:val="18"/>
        </w:rPr>
        <w:br/>
        <w:t xml:space="preserve">        if self.visited_mask[action] == 1.0: return self._get_obs(), -100, False, False, {}</w:t>
      </w:r>
      <w:r>
        <w:rPr>
          <w:rFonts w:ascii="Courier New" w:hAnsi="Courier New"/>
          <w:sz w:val="18"/>
        </w:rPr>
        <w:br/>
        <w:t xml:space="preserve">        cost = self.co2_matrix[self.current_location][action]</w:t>
      </w:r>
      <w:r>
        <w:rPr>
          <w:rFonts w:ascii="Courier New" w:hAnsi="Courier New"/>
          <w:sz w:val="18"/>
        </w:rPr>
        <w:br/>
        <w:t xml:space="preserve">        self.current_location = action</w:t>
      </w:r>
      <w:r>
        <w:rPr>
          <w:rFonts w:ascii="Courier New" w:hAnsi="Courier New"/>
          <w:sz w:val="18"/>
        </w:rPr>
        <w:br/>
        <w:t xml:space="preserve">        self.visited_mask[action] = 1.0</w:t>
      </w:r>
      <w:r>
        <w:rPr>
          <w:rFonts w:ascii="Courier New" w:hAnsi="Courier New"/>
          <w:sz w:val="18"/>
        </w:rPr>
        <w:br/>
        <w:t xml:space="preserve">        self.route_history.append(action)</w:t>
      </w:r>
      <w:r>
        <w:rPr>
          <w:rFonts w:ascii="Courier New" w:hAnsi="Courier New"/>
          <w:sz w:val="18"/>
        </w:rPr>
        <w:br/>
        <w:t xml:space="preserve">        done = np.sum(self.visited_mask) == self.n_locations</w:t>
      </w:r>
      <w:r>
        <w:rPr>
          <w:rFonts w:ascii="Courier New" w:hAnsi="Courier New"/>
          <w:sz w:val="18"/>
        </w:rPr>
        <w:br/>
        <w:t xml:space="preserve">        return self._get_obs(), -cost, done, False, {}</w:t>
      </w:r>
      <w:r>
        <w:rPr>
          <w:rFonts w:ascii="Courier New" w:hAnsi="Courier New"/>
          <w:sz w:val="18"/>
        </w:rPr>
        <w:br/>
      </w:r>
      <w:r>
        <w:rPr>
          <w:rFonts w:ascii="Courier New" w:hAnsi="Courier New"/>
          <w:sz w:val="18"/>
        </w:rPr>
        <w:br/>
        <w:t xml:space="preserve">    def _get_obs(self):</w:t>
      </w:r>
      <w:r>
        <w:rPr>
          <w:rFonts w:ascii="Courier New" w:hAnsi="Courier New"/>
          <w:sz w:val="18"/>
        </w:rPr>
        <w:br/>
        <w:t xml:space="preserve">        return np.concatenate([[self.current_location/self.n_locations], self.visited_mask])</w:t>
      </w:r>
      <w:r>
        <w:rPr>
          <w:rFonts w:ascii="Courier New" w:hAnsi="Courier New"/>
          <w:sz w:val="18"/>
        </w:rPr>
        <w:br/>
      </w:r>
      <w:r>
        <w:rPr>
          <w:rFonts w:ascii="Courier New" w:hAnsi="Courier New"/>
          <w:sz w:val="18"/>
        </w:rPr>
        <w:br/>
        <w:t xml:space="preserve">    def get_route(self): return self.route_history</w:t>
      </w:r>
    </w:p>
    <w:p w14:paraId="4FB1CEAB" w14:textId="015349EC" w:rsidR="007E4217" w:rsidRDefault="00000000">
      <w:r>
        <w:t>rl/infer.py</w:t>
      </w:r>
      <w:r>
        <w:br/>
      </w:r>
    </w:p>
    <w:p w14:paraId="73524564" w14:textId="77777777" w:rsidR="007E4217" w:rsidRDefault="00000000">
      <w:r>
        <w:rPr>
          <w:rFonts w:ascii="Courier New" w:hAnsi="Courier New"/>
          <w:sz w:val="18"/>
        </w:rPr>
        <w:lastRenderedPageBreak/>
        <w:t>from stable_baselines3 import PPO</w:t>
      </w:r>
      <w:r>
        <w:rPr>
          <w:rFonts w:ascii="Courier New" w:hAnsi="Courier New"/>
          <w:sz w:val="18"/>
        </w:rPr>
        <w:br/>
        <w:t>from rl.env import DeliveryEnv</w:t>
      </w:r>
      <w:r>
        <w:rPr>
          <w:rFonts w:ascii="Courier New" w:hAnsi="Courier New"/>
          <w:sz w:val="18"/>
        </w:rPr>
        <w:br/>
      </w:r>
      <w:r>
        <w:rPr>
          <w:rFonts w:ascii="Courier New" w:hAnsi="Courier New"/>
          <w:sz w:val="18"/>
        </w:rPr>
        <w:br/>
        <w:t>def optimize_route_with_fallback(co2_matrix, start_index=0):</w:t>
      </w:r>
      <w:r>
        <w:rPr>
          <w:rFonts w:ascii="Courier New" w:hAnsi="Courier New"/>
          <w:sz w:val="18"/>
        </w:rPr>
        <w:br/>
        <w:t xml:space="preserve">    try:</w:t>
      </w:r>
      <w:r>
        <w:rPr>
          <w:rFonts w:ascii="Courier New" w:hAnsi="Courier New"/>
          <w:sz w:val="18"/>
        </w:rPr>
        <w:br/>
        <w:t xml:space="preserve">        model = PPO.load("rl_models/ppo_delivery_route")</w:t>
      </w:r>
      <w:r>
        <w:rPr>
          <w:rFonts w:ascii="Courier New" w:hAnsi="Courier New"/>
          <w:sz w:val="18"/>
        </w:rPr>
        <w:br/>
        <w:t xml:space="preserve">        env = DeliveryEnv(co2_matrix, start_index)</w:t>
      </w:r>
      <w:r>
        <w:rPr>
          <w:rFonts w:ascii="Courier New" w:hAnsi="Courier New"/>
          <w:sz w:val="18"/>
        </w:rPr>
        <w:br/>
        <w:t xml:space="preserve">        obs, _ = env.reset()</w:t>
      </w:r>
      <w:r>
        <w:rPr>
          <w:rFonts w:ascii="Courier New" w:hAnsi="Courier New"/>
          <w:sz w:val="18"/>
        </w:rPr>
        <w:br/>
        <w:t xml:space="preserve">        done = False</w:t>
      </w:r>
      <w:r>
        <w:rPr>
          <w:rFonts w:ascii="Courier New" w:hAnsi="Courier New"/>
          <w:sz w:val="18"/>
        </w:rPr>
        <w:br/>
        <w:t xml:space="preserve">        while not done:</w:t>
      </w:r>
      <w:r>
        <w:rPr>
          <w:rFonts w:ascii="Courier New" w:hAnsi="Courier New"/>
          <w:sz w:val="18"/>
        </w:rPr>
        <w:br/>
        <w:t xml:space="preserve">            action, _ = model.predict(obs, deterministic=True)</w:t>
      </w:r>
      <w:r>
        <w:rPr>
          <w:rFonts w:ascii="Courier New" w:hAnsi="Courier New"/>
          <w:sz w:val="18"/>
        </w:rPr>
        <w:br/>
        <w:t xml:space="preserve">            obs, _, done, _, _ = env.step(action)</w:t>
      </w:r>
      <w:r>
        <w:rPr>
          <w:rFonts w:ascii="Courier New" w:hAnsi="Courier New"/>
          <w:sz w:val="18"/>
        </w:rPr>
        <w:br/>
        <w:t xml:space="preserve">        return env.get_route()</w:t>
      </w:r>
      <w:r>
        <w:rPr>
          <w:rFonts w:ascii="Courier New" w:hAnsi="Courier New"/>
          <w:sz w:val="18"/>
        </w:rPr>
        <w:br/>
        <w:t xml:space="preserve">    except:</w:t>
      </w:r>
      <w:r>
        <w:rPr>
          <w:rFonts w:ascii="Courier New" w:hAnsi="Courier New"/>
          <w:sz w:val="18"/>
        </w:rPr>
        <w:br/>
        <w:t xml:space="preserve">        # Greedy fallback</w:t>
      </w:r>
      <w:r>
        <w:rPr>
          <w:rFonts w:ascii="Courier New" w:hAnsi="Courier New"/>
          <w:sz w:val="18"/>
        </w:rPr>
        <w:br/>
        <w:t xml:space="preserve">        return optimize_route_greedy(co2_matrix, start_index)</w:t>
      </w:r>
      <w:r>
        <w:rPr>
          <w:rFonts w:ascii="Courier New" w:hAnsi="Courier New"/>
          <w:sz w:val="18"/>
        </w:rPr>
        <w:br/>
      </w:r>
      <w:r>
        <w:rPr>
          <w:rFonts w:ascii="Courier New" w:hAnsi="Courier New"/>
          <w:sz w:val="18"/>
        </w:rPr>
        <w:br/>
        <w:t>def optimize_route_greedy(matrix, start):</w:t>
      </w:r>
      <w:r>
        <w:rPr>
          <w:rFonts w:ascii="Courier New" w:hAnsi="Courier New"/>
          <w:sz w:val="18"/>
        </w:rPr>
        <w:br/>
        <w:t xml:space="preserve">    route = [start]; visited = {start}</w:t>
      </w:r>
      <w:r>
        <w:rPr>
          <w:rFonts w:ascii="Courier New" w:hAnsi="Courier New"/>
          <w:sz w:val="18"/>
        </w:rPr>
        <w:br/>
        <w:t xml:space="preserve">    while len(visited) &lt; len(matrix):</w:t>
      </w:r>
      <w:r>
        <w:rPr>
          <w:rFonts w:ascii="Courier New" w:hAnsi="Courier New"/>
          <w:sz w:val="18"/>
        </w:rPr>
        <w:br/>
        <w:t xml:space="preserve">        current = route[-1]</w:t>
      </w:r>
      <w:r>
        <w:rPr>
          <w:rFonts w:ascii="Courier New" w:hAnsi="Courier New"/>
          <w:sz w:val="18"/>
        </w:rPr>
        <w:br/>
        <w:t xml:space="preserve">        next_node = np.argmin([matrix[current][j] if j not in visited else np.inf for j in range(len(matrix))])</w:t>
      </w:r>
      <w:r>
        <w:rPr>
          <w:rFonts w:ascii="Courier New" w:hAnsi="Courier New"/>
          <w:sz w:val="18"/>
        </w:rPr>
        <w:br/>
        <w:t xml:space="preserve">        route.append(next_node); visited.add(next_node)</w:t>
      </w:r>
      <w:r>
        <w:rPr>
          <w:rFonts w:ascii="Courier New" w:hAnsi="Courier New"/>
          <w:sz w:val="18"/>
        </w:rPr>
        <w:br/>
        <w:t xml:space="preserve">    return route</w:t>
      </w:r>
    </w:p>
    <w:sectPr w:rsidR="007E42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314292">
    <w:abstractNumId w:val="8"/>
  </w:num>
  <w:num w:numId="2" w16cid:durableId="2089768074">
    <w:abstractNumId w:val="6"/>
  </w:num>
  <w:num w:numId="3" w16cid:durableId="981617278">
    <w:abstractNumId w:val="5"/>
  </w:num>
  <w:num w:numId="4" w16cid:durableId="328680134">
    <w:abstractNumId w:val="4"/>
  </w:num>
  <w:num w:numId="5" w16cid:durableId="505091595">
    <w:abstractNumId w:val="7"/>
  </w:num>
  <w:num w:numId="6" w16cid:durableId="497499232">
    <w:abstractNumId w:val="3"/>
  </w:num>
  <w:num w:numId="7" w16cid:durableId="381903767">
    <w:abstractNumId w:val="2"/>
  </w:num>
  <w:num w:numId="8" w16cid:durableId="1469124584">
    <w:abstractNumId w:val="1"/>
  </w:num>
  <w:num w:numId="9" w16cid:durableId="893391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CE1"/>
    <w:rsid w:val="007E4217"/>
    <w:rsid w:val="00977C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35B66"/>
  <w14:defaultImageDpi w14:val="300"/>
  <w15:docId w15:val="{90FE0550-F034-42A9-845B-EA71374A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5637</Words>
  <Characters>32133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Nitish Narisetti</cp:lastModifiedBy>
  <cp:revision>2</cp:revision>
  <dcterms:created xsi:type="dcterms:W3CDTF">2013-12-23T23:15:00Z</dcterms:created>
  <dcterms:modified xsi:type="dcterms:W3CDTF">2026-03-04T12:54:00Z</dcterms:modified>
  <cp:category/>
</cp:coreProperties>
</file>